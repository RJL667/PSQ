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4"/>
          <w:sz w:val="22"/>
        </w:rPr>
        <w:t>PHISHIELD CYBER RISK SCANNER</w:t>
      </w:r>
    </w:p>
    <w:p>
      <w:pPr>
        <w:jc w:val="center"/>
      </w:pPr>
      <w:r>
        <w:rPr>
          <w:b/>
          <w:color w:val="0F2744"/>
          <w:sz w:val="38"/>
        </w:rPr>
        <w:t>Card Back-Test Re-Test (post-fix)</w:t>
      </w:r>
    </w:p>
    <w:p>
      <w:pPr>
        <w:jc w:val="center"/>
      </w:pPr>
      <w:r>
        <w:rPr>
          <w:i/>
          <w:color w:val="64748B"/>
          <w:sz w:val="19"/>
        </w:rPr>
        <w:t>26 fixed, 0 regressions - rating 5 to 8 - 2026-06-03</w:t>
      </w:r>
    </w:p>
    <w:p/>
    <w:p>
      <w:pPr>
        <w:spacing w:before="360" w:after="160"/>
      </w:pPr>
      <w:r>
        <w:rPr>
          <w:b/>
          <w:color w:val="0F2744"/>
          <w:sz w:val="40"/>
        </w:rPr>
        <w:t>Card Back-Test — Re-Test Summary (post-fix)</w:t>
      </w:r>
    </w:p>
    <w:p>
      <w:r>
        <w:rPr>
          <w:b/>
        </w:rPr>
        <w:t>Date:</w:t>
      </w:r>
      <w:r>
        <w:t xml:space="preserve"> 2026-06-03 </w:t>
      </w:r>
      <w:r>
        <w:rPr>
          <w:b/>
        </w:rPr>
        <w:t>Method:</w:t>
      </w:r>
      <w:r>
        <w:t xml:space="preserve"> the same 7 cluster agents re-verified every previously-flagged issue against the FIXED code, using code inspection + free live re-checks (sslyze, curl, dig, crt.sh, Shodan InternetDB) + cached raw inputs. No new scan, no credits, no source edits during the re-test. </w:t>
      </w:r>
      <w:r>
        <w:rPr>
          <w:b/>
        </w:rPr>
        <w:t>Fixes under test:</w:t>
      </w:r>
      <w:r>
        <w:t xml:space="preserve"> Waves 1-4 (commits </w:t>
      </w:r>
      <w:r>
        <w:rPr>
          <w:rFonts w:ascii="Consolas" w:hAnsi="Consolas"/>
          <w:sz w:val="18"/>
        </w:rPr>
        <w:t>f0cf35e</w:t>
      </w:r>
      <w:r>
        <w:t xml:space="preserve">, </w:t>
      </w:r>
      <w:r>
        <w:rPr>
          <w:rFonts w:ascii="Consolas" w:hAnsi="Consolas"/>
          <w:sz w:val="18"/>
        </w:rPr>
        <w:t>8d2663b</w:t>
      </w:r>
      <w:r>
        <w:t xml:space="preserve">, </w:t>
      </w:r>
      <w:r>
        <w:rPr>
          <w:rFonts w:ascii="Consolas" w:hAnsi="Consolas"/>
          <w:sz w:val="18"/>
        </w:rPr>
        <w:t>2b36471</w:t>
      </w:r>
      <w:r>
        <w:t xml:space="preserve">, </w:t>
      </w:r>
      <w:r>
        <w:rPr>
          <w:rFonts w:ascii="Consolas" w:hAnsi="Consolas"/>
          <w:sz w:val="18"/>
        </w:rPr>
        <w:t>c1d3134</w:t>
      </w:r>
      <w:r>
        <w:t xml:space="preserve">, </w:t>
      </w:r>
      <w:r>
        <w:rPr>
          <w:rFonts w:ascii="Consolas" w:hAnsi="Consolas"/>
          <w:sz w:val="18"/>
        </w:rPr>
        <w:t>f13ba11</w:t>
      </w:r>
      <w:r>
        <w:t>).</w:t>
      </w:r>
    </w:p>
    <w:p>
      <w:pPr>
        <w:spacing w:before="280" w:after="80"/>
      </w:pPr>
      <w:r>
        <w:rPr>
          <w:b/>
          <w:color w:val="0F2744"/>
          <w:sz w:val="28"/>
        </w:rPr>
        <w:t>Headline tally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FIXED (confirmed)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26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Partial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Still-broken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Regressions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New issues found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</w:tbl>
    <w:p/>
    <w:p>
      <w:r>
        <w:rPr>
          <w:b/>
        </w:rPr>
        <w:t>Every one of the original 17 bugs (and the targeted gaps) is confirmed fixed, with zero regressions.</w:t>
      </w:r>
      <w:r>
        <w:t xml:space="preserve"> The 4 report-distorting criticals/highs are verified live: SSL now grades phishield A/85 &amp; takealot A+/95 (was "Invalid"); </w:t>
      </w:r>
      <w:r>
        <w:rPr>
          <w:rFonts w:ascii="Consolas" w:hAnsi="Consolas"/>
          <w:sz w:val="18"/>
        </w:rPr>
        <w:t>vulnerability</w:t>
      </w:r>
      <w:r>
        <w:t xml:space="preserve"> now couples to posture (phishield 0.619 / takealot 0.755, was pinned 0.5); DNSBL clean on clean domains; Exposed-Admin 403 no longer scored as exposure. The S-4 fix unlocked the previously-suppressed Mailchimp vendor-breach match, which now correctly surfaces through S-5 and the cross-correlation.</w:t>
      </w:r>
    </w:p>
    <w:p>
      <w:pPr>
        <w:spacing w:before="280" w:after="80"/>
      </w:pPr>
      <w:r>
        <w:rPr>
          <w:b/>
          <w:color w:val="0F2744"/>
          <w:sz w:val="28"/>
        </w:rPr>
        <w:t>Non-FIXED items (none are regressions)</w:t>
      </w:r>
    </w:p>
    <w:p>
      <w:r>
        <w:rPr>
          <w:b/>
        </w:rPr>
        <w:t>Partial — pre-existing secondary notes, out of the fix scope:</w:t>
      </w:r>
    </w:p>
    <w:p>
      <w:pPr>
        <w:pStyle w:val="ListBullet"/>
      </w:pPr>
      <w:r>
        <w:t>CVE: the latent &gt;10-CVE undercount (OSV back-fill mitigates) — never in scope.</w:t>
      </w:r>
    </w:p>
    <w:p>
      <w:pPr>
        <w:pStyle w:val="ListBullet"/>
      </w:pPr>
      <w:r>
        <w:t xml:space="preserve">IntelX: </w:t>
      </w:r>
      <w:r>
        <w:rPr>
          <w:rFonts w:ascii="Consolas" w:hAnsi="Consolas"/>
          <w:sz w:val="18"/>
        </w:rPr>
        <w:t>darkweb_count</w:t>
      </w:r>
      <w:r>
        <w:t xml:space="preserve"> reclassification works on </w:t>
      </w:r>
      <w:r>
        <w:rPr>
          <w:rFonts w:ascii="Consolas" w:hAnsi="Consolas"/>
          <w:sz w:val="18"/>
        </w:rPr>
        <w:t>bucket</w:t>
      </w:r>
      <w:r>
        <w:t xml:space="preserve">, but </w:t>
      </w:r>
      <w:r>
        <w:rPr>
          <w:rFonts w:ascii="Consolas" w:hAnsi="Consolas"/>
          <w:sz w:val="18"/>
        </w:rPr>
        <w:t>recent_results</w:t>
      </w:r>
      <w:r>
        <w:t xml:space="preserve"> strips that field, so the name-token fallback only catches a subset; full verification needs a live IntelX record (credit-gated).</w:t>
      </w:r>
    </w:p>
    <w:p>
      <w:pPr>
        <w:pStyle w:val="ListBullet"/>
      </w:pPr>
      <w:r>
        <w:t xml:space="preserve">Tech Stack: EOL table refreshed (the GAP fixed), but two minor residual bugs remain (an </w:t>
      </w:r>
      <w:r>
        <w:rPr>
          <w:rFonts w:ascii="Consolas" w:hAnsi="Consolas"/>
          <w:sz w:val="18"/>
        </w:rPr>
        <w:t>X-Powered-By</w:t>
      </w:r>
      <w:r>
        <w:t xml:space="preserve"> decoy is still penalised; the traffic light is binary with no amber).</w:t>
      </w:r>
    </w:p>
    <w:p>
      <w:pPr>
        <w:pStyle w:val="ListBullet"/>
      </w:pPr>
      <w:r>
        <w:t>Dehashed: cosmetic corporate-vs-staff dual-label not relabelled (the actual double-count IS fixed).</w:t>
      </w:r>
    </w:p>
    <w:p>
      <w:pPr>
        <w:pStyle w:val="ListBullet"/>
      </w:pPr>
      <w:r>
        <w:t xml:space="preserve">Financial remediation cap: correct, but a no-op for phishield's own numbers — its ~81% modelled loss-cut is now a </w:t>
      </w:r>
      <w:r>
        <w:rPr>
          <w:b/>
        </w:rPr>
        <w:t>calibration</w:t>
      </w:r>
      <w:r>
        <w:t xml:space="preserve"> question → </w:t>
      </w:r>
      <w:r>
        <w:rPr>
          <w:b/>
        </w:rPr>
        <w:t>FIN-9</w:t>
      </w:r>
      <w:r>
        <w:t>, not a correctness bug.</w:t>
      </w:r>
    </w:p>
    <w:p>
      <w:r>
        <w:rPr>
          <w:b/>
        </w:rPr>
        <w:t>Still-broken — deferred by design (not a bug):</w:t>
      </w:r>
    </w:p>
    <w:p>
      <w:pPr>
        <w:pStyle w:val="ListBullet"/>
      </w:pPr>
      <w:r>
        <w:t>S-1 related-domain auto-discovery is inert (broker-declared only); auto-discovery was always a deferred roadmap item.</w:t>
      </w:r>
    </w:p>
    <w:p>
      <w:r>
        <w:rPr>
          <w:b/>
        </w:rPr>
        <w:t>New issues surfaced by the live re-test (3):</w:t>
      </w:r>
    </w:p>
    <w:p>
      <w:pPr>
        <w:pStyle w:val="ListBullet"/>
      </w:pPr>
      <w:r>
        <w:rPr>
          <w:b/>
        </w:rPr>
        <w:t>HTTP Headers card — no 403/status guard (MEDIUM, genuine).</w:t>
      </w:r>
      <w:r>
        <w:t xml:space="preserve"> The header checker has no status-code guard or apex→www follow, so when a WAF/CDN origin returns 403 to the scanner UA it reads the block-page's (empty) headers as the site's posture — phishield falsely scores 30 ("CSP/HSTS/XCTO missing"). This is the SAME WAF/CDN-403 family fixed in Waves 1-2, but the header checker wasn't in that scope (it was a PASS on cached data; the live re-check exposed it). Fix is the same template (status-guard + body-sanity + apex→www). </w:t>
      </w:r>
      <w:r>
        <w:rPr>
          <w:b/>
        </w:rPr>
        <w:t>Recommend a quick Wave 5.</w:t>
      </w:r>
    </w:p>
    <w:p>
      <w:pPr>
        <w:pStyle w:val="ListBullet"/>
      </w:pPr>
      <w:r>
        <w:rPr>
          <w:b/>
        </w:rPr>
        <w:t>vendor_breaches.json drift (LOW).</w:t>
      </w:r>
      <w:r>
        <w:t xml:space="preserve"> The </w:t>
      </w:r>
      <w:r>
        <w:rPr>
          <w:rFonts w:ascii="Consolas" w:hAnsi="Consolas"/>
          <w:sz w:val="18"/>
        </w:rPr>
        <w:t>marketo</w:t>
      </w:r>
      <w:r>
        <w:t xml:space="preserve"> row hits the 5-yr lookback in ~19 days and there is no automated editorial-expiry test, so the DB will silently drift again. Add a date-window test.</w:t>
      </w:r>
    </w:p>
    <w:p>
      <w:pPr>
        <w:pStyle w:val="ListBullet"/>
      </w:pPr>
      <w:r>
        <w:rPr>
          <w:b/>
        </w:rPr>
        <w:t>Peer vs FIC revenue basis (LOW, pre-existing).</w:t>
      </w:r>
      <w:r>
        <w:t xml:space="preserve"> Peer benchmarking uses raw revenue while the FIC defaults to R10M — a basis mismatch; no wave touched </w:t>
      </w:r>
      <w:r>
        <w:rPr>
          <w:rFonts w:ascii="Consolas" w:hAnsi="Consolas"/>
          <w:sz w:val="18"/>
        </w:rPr>
        <w:t>peer_benchmarking.py</w:t>
      </w:r>
      <w:r>
        <w:t>.</w:t>
      </w:r>
    </w:p>
    <w:p>
      <w:pPr>
        <w:spacing w:before="280" w:after="80"/>
      </w:pPr>
      <w:r>
        <w:rPr>
          <w:b/>
          <w:color w:val="0F2744"/>
          <w:sz w:val="28"/>
        </w:rPr>
        <w:t>Updated state rating</w:t>
      </w:r>
    </w:p>
    <w:p>
      <w:r>
        <w:rPr>
          <w:b/>
        </w:rPr>
        <w:t>~8 / 10</w:t>
      </w:r>
      <w:r>
        <w:t xml:space="preserve"> (up from ~5 pre-fix). The four bugs that distorted every report are fixed and live-verified, the financial model is re-coupled to posture, and there are zero regressions. It is held below 9 by: the one new medium (HTTP Headers 403 on WAF-fronted origins — a headline card), the pending FIN-9 calibration (incl. the credential-confidence p(breach) work), and a handful of minor residual gaps. A quick Wave 5 (HTTP Headers + the two lows) plus the FIN-9 calibration puts it at a genuine 9.</w:t>
      </w:r>
    </w:p>
    <w:p>
      <w:r>
        <w:rPr>
          <w:i/>
        </w:rPr>
        <w:t>Per-cluster re-test detail follows.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Core Web Security — Re-Test</w:t>
      </w:r>
    </w:p>
    <w:p>
      <w:r>
        <w:t xml:space="preserve">Re-verified the four Core Web Security cards after Waves 1-4. Method: read the fixed checker/renderer code + free live re-checks (the scanner's own </w:t>
      </w:r>
      <w:r>
        <w:rPr>
          <w:rFonts w:ascii="Consolas" w:hAnsi="Consolas"/>
          <w:sz w:val="18"/>
        </w:rPr>
        <w:t>SSLChecker</w:t>
      </w:r>
      <w:r>
        <w:t xml:space="preserve"> / </w:t>
      </w:r>
      <w:r>
        <w:rPr>
          <w:rFonts w:ascii="Consolas" w:hAnsi="Consolas"/>
          <w:sz w:val="18"/>
        </w:rPr>
        <w:t>WAFChecker</w:t>
      </w:r>
      <w:r>
        <w:t xml:space="preserve"> / </w:t>
      </w:r>
      <w:r>
        <w:rPr>
          <w:rFonts w:ascii="Consolas" w:hAnsi="Consolas"/>
          <w:sz w:val="18"/>
        </w:rPr>
        <w:t>HTTPHeaderChecker</w:t>
      </w:r>
      <w:r>
        <w:t xml:space="preserve"> / </w:t>
      </w:r>
      <w:r>
        <w:rPr>
          <w:rFonts w:ascii="Consolas" w:hAnsi="Consolas"/>
          <w:sz w:val="18"/>
        </w:rPr>
        <w:t>DNSInfrastructureChecker</w:t>
      </w:r>
      <w:r>
        <w:t xml:space="preserve"> run live against phishield.com &amp; takealot.com, cross-checked with </w:t>
      </w:r>
      <w:r>
        <w:rPr>
          <w:rFonts w:ascii="Consolas" w:hAnsi="Consolas"/>
          <w:sz w:val="18"/>
        </w:rPr>
        <w:t>openssl s_client</w:t>
      </w:r>
      <w:r>
        <w:t xml:space="preserve">, </w:t>
      </w:r>
      <w:r>
        <w:rPr>
          <w:rFonts w:ascii="Consolas" w:hAnsi="Consolas"/>
          <w:sz w:val="18"/>
        </w:rPr>
        <w:t>curl -sIL</w:t>
      </w:r>
      <w:r>
        <w:t xml:space="preserve">, </w:t>
      </w:r>
      <w:r>
        <w:rPr>
          <w:rFonts w:ascii="Consolas" w:hAnsi="Consolas"/>
          <w:sz w:val="18"/>
        </w:rPr>
        <w:t>nslookup</w:t>
      </w:r>
      <w:r>
        <w:t xml:space="preserve">). The cached </w:t>
      </w:r>
      <w:r>
        <w:rPr>
          <w:rFonts w:ascii="Consolas" w:hAnsi="Consolas"/>
          <w:sz w:val="18"/>
        </w:rPr>
        <w:t>test_fixtures/phishield_live.json</w:t>
      </w:r>
      <w:r>
        <w:t xml:space="preserve"> is PRE-FIX and was NOT trusted. No paid/metered APIs used.</w:t>
      </w:r>
    </w:p>
    <w:p>
      <w:pPr>
        <w:spacing w:before="280" w:after="80"/>
      </w:pPr>
      <w:r>
        <w:rPr>
          <w:b/>
          <w:color w:val="0F2744"/>
          <w:sz w:val="28"/>
        </w:rPr>
        <w:t>SSL / TLS</w:t>
      </w:r>
    </w:p>
    <w:p>
      <w:pPr>
        <w:pStyle w:val="ListBullet"/>
      </w:pPr>
      <w:r>
        <w:rPr>
          <w:b/>
        </w:rPr>
        <w:t>Was:</w:t>
      </w:r>
      <w:r>
        <w:t xml:space="preserve"> BUG (critical) — stale sslyze-5.x attribute names (</w:t>
      </w:r>
      <w:r>
        <w:rPr>
          <w:rFonts w:ascii="Consolas" w:hAnsi="Consolas"/>
          <w:sz w:val="18"/>
        </w:rPr>
        <w:t>leaf_certificate_subject_matches_hostname</w:t>
      </w:r>
      <w:r>
        <w:t xml:space="preserve">, </w:t>
      </w:r>
      <w:r>
        <w:rPr>
          <w:rFonts w:ascii="Consolas" w:hAnsi="Consolas"/>
          <w:sz w:val="18"/>
        </w:rPr>
        <w:t>dep.verified_certificate_chain</w:t>
      </w:r>
      <w:r>
        <w:t xml:space="preserve">) swallowed by </w:t>
      </w:r>
      <w:r>
        <w:rPr>
          <w:rFonts w:ascii="Consolas" w:hAnsi="Consolas"/>
          <w:sz w:val="18"/>
        </w:rPr>
        <w:t>except: pass</w:t>
      </w:r>
      <w:r>
        <w:t xml:space="preserve">; </w:t>
      </w:r>
      <w:r>
        <w:rPr>
          <w:rFonts w:ascii="Consolas" w:hAnsi="Consolas"/>
          <w:sz w:val="18"/>
        </w:rPr>
        <w:t>certificate={}</w:t>
      </w:r>
      <w:r>
        <w:t xml:space="preserve"> → every cert graded "Invalid" (-40). phishield D/45, takealot C/55.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checkers_core.py:55-127</w:t>
      </w:r>
      <w:r>
        <w:t xml:space="preserve"> ported to sslyze-6.x API (chain validity via </w:t>
      </w:r>
      <w:r>
        <w:rPr>
          <w:rFonts w:ascii="Consolas" w:hAnsi="Consolas"/>
          <w:sz w:val="18"/>
        </w:rPr>
        <w:t>dep.path_validation_results</w:t>
      </w:r>
      <w:r>
        <w:t xml:space="preserve">, hostname via new </w:t>
      </w:r>
      <w:r>
        <w:rPr>
          <w:rFonts w:ascii="Consolas" w:hAnsi="Consolas"/>
          <w:sz w:val="18"/>
        </w:rPr>
        <w:t>_leaf_san_dns_names</w:t>
      </w:r>
      <w:r>
        <w:t>/</w:t>
      </w:r>
      <w:r>
        <w:rPr>
          <w:rFonts w:ascii="Consolas" w:hAnsi="Consolas"/>
          <w:sz w:val="18"/>
        </w:rPr>
        <w:t>_hostname_matches</w:t>
      </w:r>
      <w:r>
        <w:t xml:space="preserve"> helpers, lines 176-203); the bare </w:t>
      </w:r>
      <w:r>
        <w:rPr>
          <w:rFonts w:ascii="Consolas" w:hAnsi="Consolas"/>
          <w:sz w:val="18"/>
        </w:rPr>
        <w:t>except: pass</w:t>
      </w:r>
      <w:r>
        <w:t xml:space="preserve"> is gone — parse errors now </w:t>
      </w:r>
      <w:r>
        <w:rPr>
          <w:rFonts w:ascii="Consolas" w:hAnsi="Consolas"/>
          <w:sz w:val="18"/>
        </w:rPr>
        <w:t>raise</w:t>
      </w:r>
      <w:r>
        <w:t xml:space="preserve"> and fall through to </w:t>
      </w:r>
      <w:r>
        <w:rPr>
          <w:rFonts w:ascii="Consolas" w:hAnsi="Consolas"/>
          <w:sz w:val="18"/>
        </w:rPr>
        <w:t>_check_with_stdlib</w:t>
      </w:r>
      <w:r>
        <w:t xml:space="preserve"> (</w:t>
      </w:r>
      <w:r>
        <w:rPr>
          <w:rFonts w:ascii="Consolas" w:hAnsi="Consolas"/>
          <w:sz w:val="18"/>
        </w:rPr>
        <w:t>data_source="stdlib_fallback"</w:t>
      </w:r>
      <w:r>
        <w:t xml:space="preserve">, lines 29-31). Live re-run: phishield </w:t>
      </w:r>
      <w:r>
        <w:rPr>
          <w:b/>
        </w:rPr>
        <w:t>A/85</w:t>
      </w:r>
      <w:r>
        <w:t xml:space="preserve">, takealot </w:t>
      </w:r>
      <w:r>
        <w:rPr>
          <w:b/>
        </w:rPr>
        <w:t>A+/95</w:t>
      </w:r>
      <w:r>
        <w:t xml:space="preserve">, both </w:t>
      </w:r>
      <w:r>
        <w:rPr>
          <w:rFonts w:ascii="Consolas" w:hAnsi="Consolas"/>
          <w:sz w:val="18"/>
        </w:rPr>
        <w:t>cert.valid=True hostname_match=True chain_valid=True</w:t>
      </w:r>
      <w:r>
        <w:t xml:space="preserve">, real issuers (DigiCert EE DV G2 / GoDaddy G2) — matches </w:t>
      </w:r>
      <w:r>
        <w:rPr>
          <w:rFonts w:ascii="Consolas" w:hAnsi="Consolas"/>
          <w:sz w:val="18"/>
        </w:rPr>
        <w:t>openssl s_client</w:t>
      </w:r>
      <w:r>
        <w:t xml:space="preserve"> exactly (issuer + notAfter Oct/Dec 2026).</w:t>
      </w:r>
    </w:p>
    <w:p>
      <w:pPr>
        <w:spacing w:before="280" w:after="80"/>
      </w:pPr>
      <w:r>
        <w:rPr>
          <w:b/>
          <w:color w:val="0F2744"/>
          <w:sz w:val="28"/>
        </w:rPr>
        <w:t>HTTP Security Headers</w:t>
      </w:r>
    </w:p>
    <w:p>
      <w:pPr>
        <w:pStyle w:val="ListBullet"/>
      </w:pPr>
      <w:r>
        <w:rPr>
          <w:b/>
        </w:rPr>
        <w:t>Was:</w:t>
      </w:r>
      <w:r>
        <w:t xml:space="preserve"> PASS with minor gap — checker awards full presence-credit without value validation (takealot's deprecated </w:t>
      </w:r>
      <w:r>
        <w:rPr>
          <w:rFonts w:ascii="Consolas" w:hAnsi="Consolas"/>
          <w:sz w:val="18"/>
        </w:rPr>
        <w:t>XFO: ALLOW-FROM origin</w:t>
      </w:r>
      <w:r>
        <w:t xml:space="preserve"> scores green; </w:t>
      </w:r>
      <w:r>
        <w:rPr>
          <w:rFonts w:ascii="Consolas" w:hAnsi="Consolas"/>
          <w:sz w:val="18"/>
        </w:rPr>
        <w:t>Referrer: unsafe-url</w:t>
      </w:r>
      <w:r>
        <w:t xml:space="preserve"> not flagged); plus a fixture "drift" on phishield XCTO.</w:t>
      </w:r>
    </w:p>
    <w:p>
      <w:pPr>
        <w:pStyle w:val="ListBullet"/>
      </w:pPr>
      <w:r>
        <w:rPr>
          <w:b/>
        </w:rPr>
        <w:t>Now:</w:t>
      </w:r>
      <w:r>
        <w:t xml:space="preserve"> NEW-ISSUE (status-code blind spot) + GAP still open</w:t>
      </w:r>
    </w:p>
    <w:p>
      <w:pPr>
        <w:pStyle w:val="ListBullet"/>
      </w:pPr>
      <w:r>
        <w:rPr>
          <w:b/>
        </w:rPr>
        <w:t>Evidence:</w:t>
      </w:r>
      <w:r>
        <w:t xml:space="preserve"> Live </w:t>
      </w:r>
      <w:r>
        <w:rPr>
          <w:rFonts w:ascii="Consolas" w:hAnsi="Consolas"/>
          <w:sz w:val="18"/>
        </w:rPr>
        <w:t>HTTPHeaderChecker.check('phishield.com')</w:t>
      </w:r>
      <w:r>
        <w:t xml:space="preserve"> returns score </w:t>
      </w:r>
      <w:r>
        <w:rPr>
          <w:b/>
        </w:rPr>
        <w:t>30</w:t>
      </w:r>
      <w:r>
        <w:t xml:space="preserve"> with CSP/HSTS/XCTO all "MISSING" — but that is because </w:t>
      </w:r>
      <w:r>
        <w:rPr>
          <w:rFonts w:ascii="Consolas" w:hAnsi="Consolas"/>
          <w:sz w:val="18"/>
        </w:rPr>
        <w:t>requests.get('https://phishield.com')</w:t>
      </w:r>
      <w:r>
        <w:t xml:space="preserve"> gets a hard </w:t>
      </w:r>
      <w:r>
        <w:rPr>
          <w:b/>
        </w:rPr>
        <w:t>403</w:t>
      </w:r>
      <w:r>
        <w:t xml:space="preserve"> from the server for the python User-Agent (no redirect followed), so it reads the 403 block-page's empty headers as the org's posture. A browser-UA </w:t>
      </w:r>
      <w:r>
        <w:rPr>
          <w:rFonts w:ascii="Consolas" w:hAnsi="Consolas"/>
          <w:sz w:val="18"/>
        </w:rPr>
        <w:t>curl</w:t>
      </w:r>
      <w:r>
        <w:t xml:space="preserve"> 301-redirects apex→www and serves </w:t>
      </w:r>
      <w:r>
        <w:rPr>
          <w:rFonts w:ascii="Consolas" w:hAnsi="Consolas"/>
          <w:sz w:val="18"/>
        </w:rPr>
        <w:t>X-Content-Type-Options: nosniff</w:t>
      </w:r>
      <w:r>
        <w:t xml:space="preserve"> (+ the real header set). </w:t>
      </w:r>
      <w:r>
        <w:rPr>
          <w:rFonts w:ascii="Consolas" w:hAnsi="Consolas"/>
          <w:sz w:val="18"/>
        </w:rPr>
        <w:t>HTTPHeaderChecker.check</w:t>
      </w:r>
      <w:r>
        <w:t xml:space="preserve"> has </w:t>
      </w:r>
      <w:r>
        <w:rPr>
          <w:b/>
        </w:rPr>
        <w:t>no `status_code` guard and no apex→www follow</w:t>
      </w:r>
      <w:r>
        <w:t xml:space="preserve"> (</w:t>
      </w:r>
      <w:r>
        <w:rPr>
          <w:rFonts w:ascii="Consolas" w:hAnsi="Consolas"/>
          <w:sz w:val="18"/>
        </w:rPr>
        <w:t>checkers_core.py:776-816</w:t>
      </w:r>
      <w:r>
        <w:t xml:space="preserve">; confirmed </w:t>
      </w:r>
      <w:r>
        <w:rPr>
          <w:rFonts w:ascii="Consolas" w:hAnsi="Consolas"/>
          <w:sz w:val="18"/>
        </w:rPr>
        <w:t>status_code</w:t>
      </w:r>
      <w:r>
        <w:t>/</w:t>
      </w:r>
      <w:r>
        <w:rPr>
          <w:rFonts w:ascii="Consolas" w:hAnsi="Consolas"/>
          <w:sz w:val="18"/>
        </w:rPr>
        <w:t>403</w:t>
      </w:r>
      <w:r>
        <w:t>/</w:t>
      </w:r>
      <w:r>
        <w:rPr>
          <w:rFonts w:ascii="Consolas" w:hAnsi="Consolas"/>
          <w:sz w:val="18"/>
        </w:rPr>
        <w:t>200</w:t>
      </w:r>
      <w:r>
        <w:t xml:space="preserve"> absent in source) — same WAF/CDN-403 theme as the back-test, but the Wave-2 </w:t>
      </w:r>
      <w:r>
        <w:rPr>
          <w:rFonts w:ascii="Consolas" w:hAnsi="Consolas"/>
          <w:sz w:val="18"/>
        </w:rPr>
        <w:t>_probe</w:t>
      </w:r>
      <w:r>
        <w:t xml:space="preserve"> template was NOT applied here. The optional XFO/Referrer value-validation gap also remains (</w:t>
      </w:r>
      <w:r>
        <w:rPr>
          <w:rFonts w:ascii="Consolas" w:hAnsi="Consolas"/>
          <w:sz w:val="18"/>
        </w:rPr>
        <w:t>ALLOW-FROM</w:t>
      </w:r>
      <w:r>
        <w:t>/</w:t>
      </w:r>
      <w:r>
        <w:rPr>
          <w:rFonts w:ascii="Consolas" w:hAnsi="Consolas"/>
          <w:sz w:val="18"/>
        </w:rPr>
        <w:t>unsafe-url</w:t>
      </w:r>
      <w:r>
        <w:t xml:space="preserve"> not flagged in source). Note: this card was originally PASS so it was not a Wave fix target; the regenerated live run is what surfaces the 403 mis-read.</w:t>
      </w:r>
    </w:p>
    <w:p>
      <w:pPr>
        <w:spacing w:before="280" w:after="80"/>
      </w:pPr>
      <w:r>
        <w:rPr>
          <w:b/>
          <w:color w:val="0F2744"/>
          <w:sz w:val="28"/>
        </w:rPr>
        <w:t>WAF Detection</w:t>
      </w:r>
    </w:p>
    <w:p>
      <w:pPr>
        <w:pStyle w:val="ListBullet"/>
      </w:pPr>
      <w:r>
        <w:rPr>
          <w:b/>
        </w:rPr>
        <w:t>Was:</w:t>
      </w:r>
      <w:r>
        <w:t xml:space="preserve"> BUG (high) — </w:t>
      </w:r>
      <w:r>
        <w:rPr>
          <w:rFonts w:ascii="Consolas" w:hAnsi="Consolas"/>
          <w:sz w:val="18"/>
        </w:rPr>
        <w:t>F5 BIG-IP ASM</w:t>
      </w:r>
      <w:r>
        <w:t xml:space="preserve"> signature keyed off ubiquitous </w:t>
      </w:r>
      <w:r>
        <w:rPr>
          <w:rFonts w:ascii="Consolas" w:hAnsi="Consolas"/>
          <w:sz w:val="18"/>
        </w:rPr>
        <w:t>x-frame-options</w:t>
      </w:r>
      <w:r>
        <w:t xml:space="preserve"> (+ generic </w:t>
      </w:r>
      <w:r>
        <w:rPr>
          <w:rFonts w:ascii="Consolas" w:hAnsi="Consolas"/>
          <w:sz w:val="18"/>
        </w:rPr>
        <w:t>ts</w:t>
      </w:r>
      <w:r>
        <w:t xml:space="preserve"> cookie); single-header match → phantom "F5" on any XFO-setting site, banking a 50-pt WAF credit. phishield falsely "F5"; takealot </w:t>
      </w:r>
      <w:r>
        <w:rPr>
          <w:rFonts w:ascii="Consolas" w:hAnsi="Consolas"/>
          <w:sz w:val="18"/>
        </w:rPr>
        <w:t>["Cloudflare","F5 BIG-IP ASM"]</w:t>
      </w:r>
      <w:r>
        <w:t>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checkers_core.py:850-861</w:t>
      </w:r>
      <w:r>
        <w:t xml:space="preserve"> — F5 </w:t>
      </w:r>
      <w:r>
        <w:rPr>
          <w:rFonts w:ascii="Consolas" w:hAnsi="Consolas"/>
          <w:sz w:val="18"/>
        </w:rPr>
        <w:t>headers</w:t>
      </w:r>
      <w:r>
        <w:t xml:space="preserve"> reduced to </w:t>
      </w:r>
      <w:r>
        <w:rPr>
          <w:rFonts w:ascii="Consolas" w:hAnsi="Consolas"/>
          <w:sz w:val="18"/>
        </w:rPr>
        <w:t>["x-wa-info"]</w:t>
      </w:r>
      <w:r>
        <w:t xml:space="preserve"> only; </w:t>
      </w:r>
      <w:r>
        <w:rPr>
          <w:rFonts w:ascii="Consolas" w:hAnsi="Consolas"/>
          <w:sz w:val="18"/>
        </w:rPr>
        <w:t>x-frame-options</w:t>
      </w:r>
      <w:r>
        <w:t xml:space="preserve"> and generic </w:t>
      </w:r>
      <w:r>
        <w:rPr>
          <w:rFonts w:ascii="Consolas" w:hAnsi="Consolas"/>
          <w:sz w:val="18"/>
        </w:rPr>
        <w:t>ts</w:t>
      </w:r>
      <w:r>
        <w:t xml:space="preserve"> removed; F5 cookies now specific prefixes (</w:t>
      </w:r>
      <w:r>
        <w:rPr>
          <w:rFonts w:ascii="Consolas" w:hAnsi="Consolas"/>
          <w:sz w:val="18"/>
        </w:rPr>
        <w:t>bigipserver</w:t>
      </w:r>
      <w:r>
        <w:t>/</w:t>
      </w:r>
      <w:r>
        <w:rPr>
          <w:rFonts w:ascii="Consolas" w:hAnsi="Consolas"/>
          <w:sz w:val="18"/>
        </w:rPr>
        <w:t>ts01</w:t>
      </w:r>
      <w:r>
        <w:t>/</w:t>
      </w:r>
      <w:r>
        <w:rPr>
          <w:rFonts w:ascii="Consolas" w:hAnsi="Consolas"/>
          <w:sz w:val="18"/>
        </w:rPr>
        <w:t>f5avr</w:t>
      </w:r>
      <w:r>
        <w:t>/</w:t>
      </w:r>
      <w:r>
        <w:rPr>
          <w:rFonts w:ascii="Consolas" w:hAnsi="Consolas"/>
          <w:sz w:val="18"/>
        </w:rPr>
        <w:t>f5_cspm</w:t>
      </w:r>
      <w:r>
        <w:t>/</w:t>
      </w:r>
      <w:r>
        <w:rPr>
          <w:rFonts w:ascii="Consolas" w:hAnsi="Consolas"/>
          <w:sz w:val="18"/>
        </w:rPr>
        <w:t>f5_st</w:t>
      </w:r>
      <w:r>
        <w:t xml:space="preserve">) with prefix-matching (lines 894-899). Live re-run: phishield </w:t>
      </w:r>
      <w:r>
        <w:rPr>
          <w:b/>
        </w:rPr>
        <w:t>detected=False ("No WAF")</w:t>
      </w:r>
      <w:r>
        <w:t xml:space="preserve">, takealot </w:t>
      </w:r>
      <w:r>
        <w:rPr>
          <w:b/>
        </w:rPr>
        <w:t>`["Cloudflare"]` only</w:t>
      </w:r>
      <w:r>
        <w:t xml:space="preserve"> — phantom F5 eliminated on both. curl confirms phishield serves only </w:t>
      </w:r>
      <w:r>
        <w:rPr>
          <w:rFonts w:ascii="Consolas" w:hAnsi="Consolas"/>
          <w:sz w:val="18"/>
        </w:rPr>
        <w:t>Server: Apache</w:t>
      </w:r>
      <w:r>
        <w:t>+XFO (no F5 marker), takealot is genuine Cloudflare (</w:t>
      </w:r>
      <w:r>
        <w:rPr>
          <w:rFonts w:ascii="Consolas" w:hAnsi="Consolas"/>
          <w:sz w:val="18"/>
        </w:rPr>
        <w:t>cf-ray</w:t>
      </w:r>
      <w:r>
        <w:t>).</w:t>
      </w:r>
    </w:p>
    <w:p>
      <w:pPr>
        <w:spacing w:before="280" w:after="80"/>
      </w:pPr>
      <w:r>
        <w:rPr>
          <w:b/>
          <w:color w:val="0F2744"/>
          <w:sz w:val="28"/>
        </w:rPr>
        <w:t>DNS Intelligence + DNS Infrastructure</w:t>
      </w:r>
    </w:p>
    <w:p>
      <w:pPr>
        <w:pStyle w:val="ListBullet"/>
      </w:pPr>
      <w:r>
        <w:rPr>
          <w:b/>
        </w:rPr>
        <w:t>Was:</w:t>
      </w:r>
      <w:r>
        <w:t xml:space="preserve"> GAP (medium) — </w:t>
      </w:r>
      <w:r>
        <w:rPr>
          <w:rFonts w:ascii="Consolas" w:hAnsi="Consolas"/>
          <w:sz w:val="18"/>
        </w:rPr>
        <w:t>dns_infrastructure.dnssec_enabled</w:t>
      </w:r>
      <w:r>
        <w:t xml:space="preserve"> and richer </w:t>
      </w:r>
      <w:r>
        <w:rPr>
          <w:rFonts w:ascii="Consolas" w:hAnsi="Consolas"/>
          <w:sz w:val="18"/>
        </w:rPr>
        <w:t>dns_records</w:t>
      </w:r>
      <w:r>
        <w:t xml:space="preserve"> (AAAA/TXT) computed and driving a hidden DNSSEC remediation but rendered on no card (status/remediation mismatch). SecurityTrails card itself PASS.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Both renderers now surface them — HTML </w:t>
      </w:r>
      <w:r>
        <w:rPr>
          <w:rFonts w:ascii="Consolas" w:hAnsi="Consolas"/>
          <w:sz w:val="18"/>
        </w:rPr>
        <w:t>templates/results.html:1337-1348</w:t>
      </w:r>
      <w:r>
        <w:t xml:space="preserve"> (DNSSEC row Enabled/Disabled badge + AAAA + TXT count) and PDF </w:t>
      </w:r>
      <w:r>
        <w:rPr>
          <w:rFonts w:ascii="Consolas" w:hAnsi="Consolas"/>
          <w:sz w:val="18"/>
        </w:rPr>
        <w:t>pdf_report.py:776-789</w:t>
      </w:r>
      <w:r>
        <w:t xml:space="preserve"> (DNSSEC / AAAA / TXT rows). Live </w:t>
      </w:r>
      <w:r>
        <w:rPr>
          <w:rFonts w:ascii="Consolas" w:hAnsi="Consolas"/>
          <w:sz w:val="18"/>
        </w:rPr>
        <w:t>DNSInfrastructureChecker.check('phishield.com')</w:t>
      </w:r>
      <w:r>
        <w:t xml:space="preserve"> returns </w:t>
      </w:r>
      <w:r>
        <w:rPr>
          <w:rFonts w:ascii="Consolas" w:hAnsi="Consolas"/>
          <w:sz w:val="18"/>
        </w:rPr>
        <w:t>dnssec_enabled=False</w:t>
      </w:r>
      <w:r>
        <w:t xml:space="preserve"> + </w:t>
      </w:r>
      <w:r>
        <w:rPr>
          <w:rFonts w:ascii="Consolas" w:hAnsi="Consolas"/>
          <w:sz w:val="18"/>
        </w:rPr>
        <w:t>dns_records</w:t>
      </w:r>
      <w:r>
        <w:t xml:space="preserve"> keys A/AAAA/MX/NS/TXT, </w:t>
      </w:r>
      <w:r>
        <w:rPr>
          <w:rFonts w:ascii="Consolas" w:hAnsi="Consolas"/>
          <w:sz w:val="18"/>
        </w:rPr>
        <w:t>AAAA=['2a01:4f8:d0a:27c5::2']</w:t>
      </w:r>
      <w:r>
        <w:t xml:space="preserve"> (matches </w:t>
      </w:r>
      <w:r>
        <w:rPr>
          <w:rFonts w:ascii="Consolas" w:hAnsi="Consolas"/>
          <w:sz w:val="18"/>
        </w:rPr>
        <w:t>nslookup</w:t>
      </w:r>
      <w:r>
        <w:t xml:space="preserve">), 4 TXT records; </w:t>
      </w:r>
      <w:r>
        <w:rPr>
          <w:rFonts w:ascii="Consolas" w:hAnsi="Consolas"/>
          <w:sz w:val="18"/>
        </w:rPr>
        <w:t>nslookup -type=DNSKEY</w:t>
      </w:r>
      <w:r>
        <w:t xml:space="preserve"> empty → </w:t>
      </w:r>
      <w:r>
        <w:rPr>
          <w:rFonts w:ascii="Consolas" w:hAnsi="Consolas"/>
          <w:sz w:val="18"/>
        </w:rPr>
        <w:t>dnssec_enabled=False</w:t>
      </w:r>
      <w:r>
        <w:t xml:space="preserve"> is correct. SecurityTrails card unchanged (still PASS, reporting-only).</w:t>
      </w:r>
    </w:p>
    <w:p>
      <w:pPr>
        <w:spacing w:before="280" w:after="80"/>
      </w:pPr>
      <w:r>
        <w:rPr>
          <w:b/>
          <w:color w:val="0F2744"/>
          <w:sz w:val="28"/>
        </w:rPr>
        <w:t>Re-test summary</w:t>
      </w:r>
    </w:p>
    <w:p>
      <w:r>
        <w:t xml:space="preserve">fixed=3 partial=0 still-broken=0 regressions=0 new=1; headline = </w:t>
      </w:r>
      <w:r>
        <w:rPr>
          <w:b/>
        </w:rPr>
        <w:t>The three flagged BUGs/GAP are all genuinely FIXED</w:t>
      </w:r>
      <w:r>
        <w:t xml:space="preserve"> — SSL cert parsing now matches </w:t>
      </w:r>
      <w:r>
        <w:rPr>
          <w:rFonts w:ascii="Consolas" w:hAnsi="Consolas"/>
          <w:sz w:val="18"/>
        </w:rPr>
        <w:t>openssl</w:t>
      </w:r>
      <w:r>
        <w:t xml:space="preserve"> ground-truth (phishield A/85, takealot A+/95, real issuers), the WAF F5 false-positive is gone (phishield "No WAF", takealot Cloudflare-only), and DNSSEC + AAAA/TXT now render in both HTML and PDF. One NEW-ISSUE surfaced on the regenerated live run: </w:t>
      </w:r>
      <w:r>
        <w:rPr>
          <w:rFonts w:ascii="Consolas" w:hAnsi="Consolas"/>
          <w:sz w:val="18"/>
        </w:rPr>
        <w:t>HTTPHeaderChecker</w:t>
      </w:r>
      <w:r>
        <w:t xml:space="preserve"> has no HTTP-status guard and no apex→www redirect, so when the origin returns a </w:t>
      </w:r>
      <w:r>
        <w:rPr>
          <w:b/>
        </w:rPr>
        <w:t>403</w:t>
      </w:r>
      <w:r>
        <w:t xml:space="preserve"> to the scanner's python User-Agent it reads the block-page's empty headers as the org's posture (phishield falsely scores 30 with "CSP/HSTS/XCTO missing"). This is the same WAF/CDN-403 family the back-test identified, but the Wave-2 </w:t>
      </w:r>
      <w:r>
        <w:rPr>
          <w:rFonts w:ascii="Consolas" w:hAnsi="Consolas"/>
          <w:sz w:val="18"/>
        </w:rPr>
        <w:t>_probe</w:t>
      </w:r>
      <w:r>
        <w:t xml:space="preserve"> fix was not extended to the header checker. The earlier optional XFO/Referrer value-validation gap also remains open. Both are reporting-only header-card issues; no scoring-pipeline regression.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Network &amp; Exposure — Re-Test</w:t>
      </w:r>
    </w:p>
    <w:p>
      <w:r>
        <w:t>Method: code verification across Waves 1-4 (</w:t>
      </w:r>
      <w:r>
        <w:rPr>
          <w:rFonts w:ascii="Consolas" w:hAnsi="Consolas"/>
          <w:sz w:val="18"/>
        </w:rPr>
        <w:t>f0cf35e~1..f13ba11</w:t>
      </w:r>
      <w:r>
        <w:t xml:space="preserve">) + free live re-checks (Shodan InternetDB keyless, no paid APIs). Cached </w:t>
      </w:r>
      <w:r>
        <w:rPr>
          <w:rFonts w:ascii="Consolas" w:hAnsi="Consolas"/>
          <w:sz w:val="18"/>
        </w:rPr>
        <w:t>phishield_live.json</w:t>
      </w:r>
      <w:r>
        <w:t xml:space="preserve"> is PRE-FIX and was NOT trusted for output; fixes verified in code + live ground truth + isolated Python execution of the changed functions.</w:t>
      </w:r>
    </w:p>
    <w:p>
      <w:pPr>
        <w:spacing w:before="280" w:after="80"/>
      </w:pPr>
      <w:r>
        <w:rPr>
          <w:b/>
          <w:color w:val="0F2744"/>
          <w:sz w:val="28"/>
        </w:rPr>
        <w:t>Open Ports / High-Risk Protocols (DNS &amp; Open Ports card)</w:t>
      </w:r>
    </w:p>
    <w:p>
      <w:pPr>
        <w:pStyle w:val="ListBullet"/>
      </w:pPr>
      <w:r>
        <w:rPr>
          <w:b/>
        </w:rPr>
        <w:t>Was:</w:t>
      </w:r>
      <w:r>
        <w:t xml:space="preserve"> GAP (attribution) — merged </w:t>
      </w:r>
      <w:r>
        <w:rPr>
          <w:rFonts w:ascii="Consolas" w:hAnsi="Consolas"/>
          <w:sz w:val="18"/>
        </w:rPr>
        <w:t>open_ports</w:t>
      </w:r>
      <w:r>
        <w:t xml:space="preserve"> rendered under the apex (Cloudflare) IP header; on CDN-fronted targets FTP on a separate origin appeared to sit on the apex with no per-port IP attribution.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HTML </w:t>
      </w:r>
      <w:r>
        <w:rPr>
          <w:rFonts w:ascii="Consolas" w:hAnsi="Consolas"/>
          <w:sz w:val="18"/>
        </w:rPr>
        <w:t>templates/results.html:1349-1373</w:t>
      </w:r>
      <w:r>
        <w:t xml:space="preserve"> builds a </w:t>
      </w:r>
      <w:r>
        <w:rPr>
          <w:rFonts w:ascii="Consolas" w:hAnsi="Consolas"/>
          <w:sz w:val="18"/>
        </w:rPr>
        <w:t>port_ip_map</w:t>
      </w:r>
      <w:r>
        <w:t xml:space="preserve"> from </w:t>
      </w:r>
      <w:r>
        <w:rPr>
          <w:rFonts w:ascii="Consolas" w:hAnsi="Consolas"/>
          <w:sz w:val="18"/>
        </w:rPr>
        <w:t>dns.per_ip[ip].dns_infrastructure.open_ports</w:t>
      </w:r>
      <w:r>
        <w:t xml:space="preserve"> and renders a "Found on IP:" row per risky port; PDF </w:t>
      </w:r>
      <w:r>
        <w:rPr>
          <w:rFonts w:ascii="Consolas" w:hAnsi="Consolas"/>
          <w:sz w:val="18"/>
        </w:rPr>
        <w:t>pdf_report.py:cat_dns</w:t>
      </w:r>
      <w:r>
        <w:t xml:space="preserve"> (≈797-808) adds the same "Found on IP" row. </w:t>
      </w:r>
      <w:r>
        <w:rPr>
          <w:rFonts w:ascii="Consolas" w:hAnsi="Consolas"/>
          <w:sz w:val="18"/>
        </w:rPr>
        <w:t>scanner.py:295-333</w:t>
      </w:r>
      <w:r>
        <w:t xml:space="preserve"> confirms </w:t>
      </w:r>
      <w:r>
        <w:rPr>
          <w:rFonts w:ascii="Consolas" w:hAnsi="Consolas"/>
          <w:sz w:val="18"/>
        </w:rPr>
        <w:t>_aggregate_ip_results</w:t>
      </w:r>
      <w:r>
        <w:t xml:space="preserve"> populates </w:t>
      </w:r>
      <w:r>
        <w:rPr>
          <w:rFonts w:ascii="Consolas" w:hAnsi="Consolas"/>
          <w:sz w:val="18"/>
        </w:rPr>
        <w:t>dns.per_ip</w:t>
      </w:r>
      <w:r>
        <w:t xml:space="preserve"> with each IP's </w:t>
      </w:r>
      <w:r>
        <w:rPr>
          <w:rFonts w:ascii="Consolas" w:hAnsi="Consolas"/>
          <w:sz w:val="18"/>
        </w:rPr>
        <w:t>dns_infrastructure.open_ports</w:t>
      </w:r>
      <w:r>
        <w:t xml:space="preserve">, so the renderer reads real data. Live: InternetDB </w:t>
      </w:r>
      <w:r>
        <w:rPr>
          <w:rFonts w:ascii="Consolas" w:hAnsi="Consolas"/>
          <w:sz w:val="18"/>
        </w:rPr>
        <w:t>34.76.113.116</w:t>
      </w:r>
      <w:r>
        <w:t xml:space="preserve"> (takealot) returns </w:t>
      </w:r>
      <w:r>
        <w:rPr>
          <w:rFonts w:ascii="Consolas" w:hAnsi="Consolas"/>
          <w:sz w:val="18"/>
        </w:rPr>
        <w:t>ports:[21]</w:t>
      </w:r>
      <w:r>
        <w:t xml:space="preserve"> on Google Cloud (</w:t>
      </w:r>
      <w:r>
        <w:rPr>
          <w:rFonts w:ascii="Consolas" w:hAnsi="Consolas"/>
          <w:sz w:val="18"/>
        </w:rPr>
        <w:t>*.googleusercontent.com</w:t>
      </w:r>
      <w:r>
        <w:t>), NOT the apex — exactly the case now attributed correctly.</w:t>
      </w:r>
    </w:p>
    <w:p>
      <w:pPr>
        <w:spacing w:before="280" w:after="80"/>
      </w:pPr>
      <w:r>
        <w:rPr>
          <w:b/>
          <w:color w:val="0F2744"/>
          <w:sz w:val="28"/>
        </w:rPr>
        <w:t>Database / Service Exposure (High-Risk Protocol card)</w:t>
      </w:r>
    </w:p>
    <w:p>
      <w:pPr>
        <w:pStyle w:val="ListBullet"/>
      </w:pPr>
      <w:r>
        <w:rPr>
          <w:b/>
        </w:rPr>
        <w:t>Was:</w:t>
      </w:r>
      <w:r>
        <w:t xml:space="preserve"> PASS (with a dead 5432 </w:t>
      </w:r>
      <w:r>
        <w:rPr>
          <w:rFonts w:ascii="Consolas" w:hAnsi="Consolas"/>
          <w:sz w:val="18"/>
        </w:rPr>
        <w:t>PORT_INTEL</w:t>
      </w:r>
      <w:r>
        <w:t xml:space="preserve"> hygiene entry in </w:t>
      </w:r>
      <w:r>
        <w:rPr>
          <w:rFonts w:ascii="Consolas" w:hAnsi="Consolas"/>
          <w:sz w:val="18"/>
        </w:rPr>
        <w:t>dns_infrastructure</w:t>
      </w:r>
      <w:r>
        <w:t>).</w:t>
      </w:r>
    </w:p>
    <w:p>
      <w:pPr>
        <w:pStyle w:val="ListBullet"/>
      </w:pPr>
      <w:r>
        <w:rPr>
          <w:b/>
        </w:rPr>
        <w:t>Now:</w:t>
      </w:r>
      <w:r>
        <w:t xml:space="preserve"> FIXED (no regression; hygiene addressed in Wave 4)</w:t>
      </w:r>
    </w:p>
    <w:p>
      <w:pPr>
        <w:pStyle w:val="ListBullet"/>
      </w:pPr>
      <w:r>
        <w:rPr>
          <w:b/>
        </w:rPr>
        <w:t>Evidence:</w:t>
      </w:r>
      <w:r>
        <w:t xml:space="preserve"> Detection path unchanged and correct. Live: InternetDB </w:t>
      </w:r>
      <w:r>
        <w:rPr>
          <w:rFonts w:ascii="Consolas" w:hAnsi="Consolas"/>
          <w:sz w:val="18"/>
        </w:rPr>
        <w:t>213.133.105.171</w:t>
      </w:r>
      <w:r>
        <w:t xml:space="preserve"> returns </w:t>
      </w:r>
      <w:r>
        <w:rPr>
          <w:rFonts w:ascii="Consolas" w:hAnsi="Consolas"/>
          <w:sz w:val="18"/>
        </w:rPr>
        <w:t>5432</w:t>
      </w:r>
      <w:r>
        <w:t xml:space="preserve"> open + </w:t>
      </w:r>
      <w:r>
        <w:rPr>
          <w:rFonts w:ascii="Consolas" w:hAnsi="Consolas"/>
          <w:sz w:val="18"/>
        </w:rPr>
        <w:t>tags:["database"]</w:t>
      </w:r>
      <w:r>
        <w:t xml:space="preserve"> — phishield PostgreSQL exposure is real and still surfaces on the DB card. Wave 4 ("ghosts &amp; hygiene") cleans the disjoint-port dead entry. No regression.</w:t>
      </w:r>
    </w:p>
    <w:p>
      <w:pPr>
        <w:spacing w:before="280" w:after="80"/>
      </w:pPr>
      <w:r>
        <w:rPr>
          <w:b/>
          <w:color w:val="0F2744"/>
          <w:sz w:val="28"/>
        </w:rPr>
        <w:t>VPN &amp; Remote Access / RDP</w:t>
      </w:r>
    </w:p>
    <w:p>
      <w:pPr>
        <w:pStyle w:val="ListBullet"/>
      </w:pPr>
      <w:r>
        <w:rPr>
          <w:b/>
        </w:rPr>
        <w:t>Was:</w:t>
      </w:r>
      <w:r>
        <w:t xml:space="preserve"> BUG (VPN false-positive) — </w:t>
      </w:r>
      <w:r>
        <w:rPr>
          <w:rFonts w:ascii="Consolas" w:hAnsi="Consolas"/>
          <w:sz w:val="18"/>
        </w:rPr>
        <w:t>Microsoft RDS Web</w:t>
      </w:r>
      <w:r>
        <w:t xml:space="preserve"> fired on the substring </w:t>
      </w:r>
      <w:r>
        <w:rPr>
          <w:rFonts w:ascii="Consolas" w:hAnsi="Consolas"/>
          <w:sz w:val="18"/>
        </w:rPr>
        <w:t>"remote desktop"</w:t>
      </w:r>
      <w:r>
        <w:t xml:space="preserve"> with no status check; takealot rendered a false "VPN detected" badge. RDP path was PASS.</w:t>
      </w:r>
    </w:p>
    <w:p>
      <w:pPr>
        <w:pStyle w:val="ListBullet"/>
      </w:pPr>
      <w:r>
        <w:rPr>
          <w:b/>
        </w:rPr>
        <w:t>Now:</w:t>
      </w:r>
      <w:r>
        <w:t xml:space="preserve"> FIXED (VPN); PASS held (RDP)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checkers_network.py:342-396</w:t>
      </w:r>
      <w:r>
        <w:t xml:space="preserve"> — </w:t>
      </w:r>
      <w:r>
        <w:rPr>
          <w:rFonts w:ascii="Consolas" w:hAnsi="Consolas"/>
          <w:sz w:val="18"/>
        </w:rPr>
        <w:t>body_keywords</w:t>
      </w:r>
      <w:r>
        <w:t xml:space="preserve"> now require genuine RD Web tokens (</w:t>
      </w:r>
      <w:r>
        <w:rPr>
          <w:rFonts w:ascii="Consolas" w:hAnsi="Consolas"/>
          <w:sz w:val="18"/>
        </w:rPr>
        <w:t>rdwebpage</w:t>
      </w:r>
      <w:r>
        <w:t xml:space="preserve">, </w:t>
      </w:r>
      <w:r>
        <w:rPr>
          <w:rFonts w:ascii="Consolas" w:hAnsi="Consolas"/>
          <w:sz w:val="18"/>
        </w:rPr>
        <w:t>domainusernamelabel</w:t>
      </w:r>
      <w:r>
        <w:t xml:space="preserve">, </w:t>
      </w:r>
      <w:r>
        <w:rPr>
          <w:rFonts w:ascii="Consolas" w:hAnsi="Consolas"/>
          <w:sz w:val="18"/>
        </w:rPr>
        <w:t>workspaceid</w:t>
      </w:r>
      <w:r>
        <w:t xml:space="preserve">, </w:t>
      </w:r>
      <w:r>
        <w:rPr>
          <w:rFonts w:ascii="Consolas" w:hAnsi="Consolas"/>
          <w:sz w:val="18"/>
        </w:rPr>
        <w:t>rdweb/pages</w:t>
      </w:r>
      <w:r>
        <w:t xml:space="preserve">, </w:t>
      </w:r>
      <w:r>
        <w:rPr>
          <w:rFonts w:ascii="Consolas" w:hAnsi="Consolas"/>
          <w:sz w:val="18"/>
        </w:rPr>
        <w:t>tswa_winauthcookie</w:t>
      </w:r>
      <w:r>
        <w:t xml:space="preserve">); weak </w:t>
      </w:r>
      <w:r>
        <w:rPr>
          <w:rFonts w:ascii="Consolas" w:hAnsi="Consolas"/>
          <w:sz w:val="18"/>
        </w:rPr>
        <w:t>"remote desktop"</w:t>
      </w:r>
      <w:r>
        <w:t xml:space="preserve"> removed; </w:t>
      </w:r>
      <w:r>
        <w:rPr>
          <w:rFonts w:ascii="Consolas" w:hAnsi="Consolas"/>
          <w:sz w:val="18"/>
        </w:rPr>
        <w:t>require_200:True</w:t>
      </w:r>
      <w:r>
        <w:t xml:space="preserve"> + status gate added. Executed the match logic: soft-404 SPA mentioning "remote desktop" (HTTP 200) → no detection; 302+token → no detection; genuine RDWeb login form → detects. RDP reconciliation intact at </w:t>
      </w:r>
      <w:r>
        <w:rPr>
          <w:rFonts w:ascii="Consolas" w:hAnsi="Consolas"/>
          <w:sz w:val="18"/>
        </w:rPr>
        <w:t>scanner.py:630-640</w:t>
      </w:r>
      <w:r>
        <w:t xml:space="preserve"> (</w:t>
      </w:r>
      <w:r>
        <w:rPr>
          <w:rFonts w:ascii="Consolas" w:hAnsi="Consolas"/>
          <w:sz w:val="18"/>
        </w:rPr>
        <w:t>rdp_exposed</w:t>
      </w:r>
      <w:r>
        <w:t>/</w:t>
      </w:r>
      <w:r>
        <w:rPr>
          <w:rFonts w:ascii="Consolas" w:hAnsi="Consolas"/>
          <w:sz w:val="18"/>
        </w:rPr>
        <w:t>rdp_exposed_ips</w:t>
      </w:r>
      <w:r>
        <w:t xml:space="preserve"> set from any per-IP 3389) — no regression.</w:t>
      </w:r>
    </w:p>
    <w:p>
      <w:pPr>
        <w:spacing w:before="280" w:after="80"/>
      </w:pPr>
      <w:r>
        <w:rPr>
          <w:b/>
          <w:color w:val="0F2744"/>
          <w:sz w:val="28"/>
        </w:rPr>
        <w:t>Origin IP Discovery (Cloudflare-bypass)</w:t>
      </w:r>
    </w:p>
    <w:p>
      <w:pPr>
        <w:pStyle w:val="ListBullet"/>
      </w:pPr>
      <w:r>
        <w:rPr>
          <w:b/>
        </w:rPr>
        <w:t>Was:</w:t>
      </w:r>
      <w:r>
        <w:t xml:space="preserve"> PASS — cert-verified verified-vs-candidate separation, scan-only-verified posture.</w:t>
      </w:r>
    </w:p>
    <w:p>
      <w:pPr>
        <w:pStyle w:val="ListBullet"/>
      </w:pPr>
      <w:r>
        <w:rPr>
          <w:b/>
        </w:rPr>
        <w:t>Now:</w:t>
      </w:r>
      <w:r>
        <w:t xml:space="preserve"> PASS (no regression)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origin_discovery.py</w:t>
      </w:r>
      <w:r>
        <w:t xml:space="preserve"> untouched in Waves 1-4 (not in the diff stat). Cert-match gating, renderer </w:t>
      </w:r>
      <w:r>
        <w:rPr>
          <w:rFonts w:ascii="Consolas" w:hAnsi="Consolas"/>
          <w:sz w:val="18"/>
        </w:rPr>
        <w:t>status=='completed'</w:t>
      </w:r>
      <w:r>
        <w:t xml:space="preserve"> gating, and candidate/verified separation all unchanged. No regression introduced.</w:t>
      </w:r>
    </w:p>
    <w:p>
      <w:pPr>
        <w:spacing w:before="280" w:after="80"/>
      </w:pPr>
      <w:r>
        <w:rPr>
          <w:b/>
          <w:color w:val="0F2744"/>
          <w:sz w:val="28"/>
        </w:rPr>
        <w:t>CVE / Known Vulnerabilities (Shodan / external_ips card)</w:t>
      </w:r>
    </w:p>
    <w:p>
      <w:pPr>
        <w:pStyle w:val="ListBullet"/>
      </w:pPr>
      <w:r>
        <w:rPr>
          <w:b/>
        </w:rPr>
        <w:t>Was:</w:t>
      </w:r>
      <w:r>
        <w:t xml:space="preserve"> BUG — (1) ASN/Country fabricated as "1 ASN / 1 Country" + "Unknown" org on the free InternetDB path (</w:t>
      </w:r>
      <w:r>
        <w:rPr>
          <w:rFonts w:ascii="Consolas" w:hAnsi="Consolas"/>
          <w:sz w:val="18"/>
        </w:rPr>
        <w:t>unique_asns = len(asns) or 1</w:t>
      </w:r>
      <w:r>
        <w:t>); (2) latent &gt;10-CVE undercount (</w:t>
      </w:r>
      <w:r>
        <w:rPr>
          <w:rFonts w:ascii="Consolas" w:hAnsi="Consolas"/>
          <w:sz w:val="18"/>
        </w:rPr>
        <w:t>medium_count</w:t>
      </w:r>
      <w:r>
        <w:t xml:space="preserve"> bumped for CVEs 11+ without adding to </w:t>
      </w:r>
      <w:r>
        <w:rPr>
          <w:rFonts w:ascii="Consolas" w:hAnsi="Consolas"/>
          <w:sz w:val="18"/>
        </w:rPr>
        <w:t>cves</w:t>
      </w:r>
      <w:r>
        <w:t>).</w:t>
      </w:r>
    </w:p>
    <w:p>
      <w:pPr>
        <w:pStyle w:val="ListBullet"/>
      </w:pPr>
      <w:r>
        <w:rPr>
          <w:b/>
        </w:rPr>
        <w:t>Now:</w:t>
      </w:r>
      <w:r>
        <w:t xml:space="preserve"> (1) FIXED; (2) STILL-PRESENT (latent, unchanged — was a secondary/low-impact note, not in the committed fix set)</w:t>
      </w:r>
    </w:p>
    <w:p>
      <w:pPr>
        <w:pStyle w:val="ListBullet"/>
      </w:pPr>
      <w:r>
        <w:rPr>
          <w:b/>
        </w:rPr>
        <w:t>Evidence:</w:t>
      </w:r>
      <w:r>
        <w:t xml:space="preserve"> (1) </w:t>
      </w:r>
      <w:r>
        <w:rPr>
          <w:rFonts w:ascii="Consolas" w:hAnsi="Consolas"/>
          <w:sz w:val="18"/>
        </w:rPr>
        <w:t>scoring_analytics.py:193-202</w:t>
      </w:r>
      <w:r>
        <w:t xml:space="preserve"> drops the </w:t>
      </w:r>
      <w:r>
        <w:rPr>
          <w:rFonts w:ascii="Consolas" w:hAnsi="Consolas"/>
          <w:sz w:val="18"/>
        </w:rPr>
        <w:t>or 1</w:t>
      </w:r>
      <w:r>
        <w:t xml:space="preserve"> fallbacks, reports genuine </w:t>
      </w:r>
      <w:r>
        <w:rPr>
          <w:rFonts w:ascii="Consolas" w:hAnsi="Consolas"/>
          <w:sz w:val="18"/>
        </w:rPr>
        <w:t>len(asns)</w:t>
      </w:r>
      <w:r>
        <w:t>/</w:t>
      </w:r>
      <w:r>
        <w:rPr>
          <w:rFonts w:ascii="Consolas" w:hAnsi="Consolas"/>
          <w:sz w:val="18"/>
        </w:rPr>
        <w:t>len(countries)</w:t>
      </w:r>
      <w:r>
        <w:t xml:space="preserve">, and adds </w:t>
      </w:r>
      <w:r>
        <w:rPr>
          <w:rFonts w:ascii="Consolas" w:hAnsi="Consolas"/>
          <w:sz w:val="18"/>
        </w:rPr>
        <w:t>asn_geo_unavailable</w:t>
      </w:r>
      <w:r>
        <w:t xml:space="preserve">; HTML </w:t>
      </w:r>
      <w:r>
        <w:rPr>
          <w:rFonts w:ascii="Consolas" w:hAnsi="Consolas"/>
          <w:sz w:val="18"/>
        </w:rPr>
        <w:t>results.html:1541-1542</w:t>
      </w:r>
      <w:r>
        <w:t xml:space="preserve"> renders </w:t>
      </w:r>
      <w:r>
        <w:rPr>
          <w:rFonts w:ascii="Consolas" w:hAnsi="Consolas"/>
          <w:sz w:val="18"/>
        </w:rPr>
        <w:t>n/a</w:t>
      </w:r>
      <w:r>
        <w:t xml:space="preserve"> when the flag is set. Executed the aggregator: InternetDB path → </w:t>
      </w:r>
      <w:r>
        <w:rPr>
          <w:rFonts w:ascii="Consolas" w:hAnsi="Consolas"/>
          <w:sz w:val="18"/>
        </w:rPr>
        <w:t>unique_asns=0, unique_countries=0, asn_geo_unavailable=True</w:t>
      </w:r>
      <w:r>
        <w:t xml:space="preserve"> (renders n/a); full-API path → genuine counts, flag False. Live: InternetDB </w:t>
      </w:r>
      <w:r>
        <w:rPr>
          <w:rFonts w:ascii="Consolas" w:hAnsi="Consolas"/>
          <w:sz w:val="18"/>
        </w:rPr>
        <w:t>2a01:4f8:d0a:27c5::2</w:t>
      </w:r>
      <w:r>
        <w:t xml:space="preserve"> returns NO asn/org/country fields, confirming n/a is the correct output. (2) </w:t>
      </w:r>
      <w:r>
        <w:rPr>
          <w:rFonts w:ascii="Consolas" w:hAnsi="Consolas"/>
          <w:sz w:val="18"/>
        </w:rPr>
        <w:t>checkers_threats.py:825-826</w:t>
      </w:r>
      <w:r>
        <w:t xml:space="preserve"> still does </w:t>
      </w:r>
      <w:r>
        <w:rPr>
          <w:rFonts w:ascii="Consolas" w:hAnsi="Consolas"/>
          <w:sz w:val="18"/>
        </w:rPr>
        <w:t>for cve_id in raw_cves[10:]: result["medium_count"] += 1</w:t>
      </w:r>
      <w:r>
        <w:t xml:space="preserve"> while the aggregator recounts from the ≤10 </w:t>
      </w:r>
      <w:r>
        <w:rPr>
          <w:rFonts w:ascii="Consolas" w:hAnsi="Consolas"/>
          <w:sz w:val="18"/>
        </w:rPr>
        <w:t>cves</w:t>
      </w:r>
      <w:r>
        <w:t xml:space="preserve"> list — unchanged. Low-impact (OSV.dev back-fill renders phishield's 19), and it was explicitly logged as a latent edge, not part of the 3 committed cluster fixes.</w:t>
      </w:r>
    </w:p>
    <w:p>
      <w:pPr>
        <w:spacing w:before="280" w:after="80"/>
      </w:pPr>
      <w:r>
        <w:rPr>
          <w:b/>
          <w:color w:val="0F2744"/>
          <w:sz w:val="28"/>
        </w:rPr>
        <w:t>Re-test summary</w:t>
      </w:r>
    </w:p>
    <w:p>
      <w:r>
        <w:t>fixed=4 partial=1 still-broken=0 regressions=0 new=0; headline = all three committed Network &amp; Exposure fixes (CVE ASN/geo fabrication, VPN RDWeb tokens+200, Open-Ports per-IP attribution) verified clean in code + live + execution; RDP and Origin Discovery held with no regression. The CVE card is PARTIAL only because the pre-existing latent &gt;10-CVE undercount (a secondary back-test note, never in the fix scope) is untouched and stays low-impact.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Email &amp; Reputation — Re-Test</w:t>
      </w:r>
    </w:p>
    <w:p>
      <w:r>
        <w:t xml:space="preserve">Method: code verification of Waves 1-4 fixes + free live DNS (dnspython) re-checks. Cached </w:t>
      </w:r>
      <w:r>
        <w:rPr>
          <w:rFonts w:ascii="Consolas" w:hAnsi="Consolas"/>
          <w:sz w:val="18"/>
        </w:rPr>
        <w:t>phishield_live.json</w:t>
      </w:r>
      <w:r>
        <w:t xml:space="preserve"> is PRE-FIX and was NOT trusted; fixes confirmed by driving live values through the actual fixed functions. No paid APIs, no full live scans.</w:t>
      </w:r>
    </w:p>
    <w:p>
      <w:pPr>
        <w:spacing w:before="280" w:after="80"/>
      </w:pPr>
      <w:r>
        <w:rPr>
          <w:b/>
          <w:color w:val="0F2744"/>
          <w:sz w:val="28"/>
        </w:rPr>
        <w:t>IP / Domain Reputation (DNSBL)</w:t>
      </w:r>
    </w:p>
    <w:p>
      <w:pPr>
        <w:pStyle w:val="ListBullet"/>
      </w:pPr>
      <w:r>
        <w:rPr>
          <w:b/>
        </w:rPr>
        <w:t>Was:</w:t>
      </w:r>
      <w:r>
        <w:t xml:space="preserve"> CRITICAL false-positive — </w:t>
      </w:r>
      <w:r>
        <w:rPr>
          <w:rFonts w:ascii="Consolas" w:hAnsi="Consolas"/>
          <w:sz w:val="18"/>
        </w:rPr>
        <w:t>checkers_network.py:925/933</w:t>
      </w:r>
      <w:r>
        <w:t xml:space="preserve"> counted any A-answer as a listing, so Spamhaus </w:t>
      </w:r>
      <w:r>
        <w:rPr>
          <w:rFonts w:ascii="Consolas" w:hAnsi="Consolas"/>
          <w:sz w:val="18"/>
        </w:rPr>
        <w:t>127.255.255.x</w:t>
      </w:r>
      <w:r>
        <w:t xml:space="preserve"> (open-resolver/blocked) and URIBL </w:t>
      </w:r>
      <w:r>
        <w:rPr>
          <w:rFonts w:ascii="Consolas" w:hAnsi="Consolas"/>
          <w:sz w:val="18"/>
        </w:rPr>
        <w:t>127.0.0.1</w:t>
      </w:r>
      <w:r>
        <w:t xml:space="preserve"> (refused) marked every scan </w:t>
      </w:r>
      <w:r>
        <w:rPr>
          <w:rFonts w:ascii="Consolas" w:hAnsi="Consolas"/>
          <w:sz w:val="18"/>
        </w:rPr>
        <w:t>blacklisted:True</w:t>
      </w:r>
      <w:r>
        <w:t>. Both phishield AND clean takealot flagged.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New </w:t>
      </w:r>
      <w:r>
        <w:rPr>
          <w:rFonts w:ascii="Consolas" w:hAnsi="Consolas"/>
          <w:sz w:val="18"/>
        </w:rPr>
        <w:t>DNSBLChecker._is_genuine_listing</w:t>
      </w:r>
      <w:r>
        <w:t xml:space="preserve"> (</w:t>
      </w:r>
      <w:r>
        <w:rPr>
          <w:rFonts w:ascii="Consolas" w:hAnsi="Consolas"/>
          <w:sz w:val="18"/>
        </w:rPr>
        <w:t>checkers_network.py:963-1005</w:t>
      </w:r>
      <w:r>
        <w:t>) validates return codes; called for both IP and domain lists (</w:t>
      </w:r>
      <w:r>
        <w:rPr>
          <w:rFonts w:ascii="Consolas" w:hAnsi="Consolas"/>
          <w:sz w:val="18"/>
        </w:rPr>
        <w:t>checkers_network.py:1028,1037</w:t>
      </w:r>
      <w:r>
        <w:t xml:space="preserve">). Live: </w:t>
      </w:r>
      <w:r>
        <w:rPr>
          <w:rFonts w:ascii="Consolas" w:hAnsi="Consolas"/>
          <w:sz w:val="18"/>
        </w:rPr>
        <w:t>phishield/takealot.dbl.spamhaus.org → 127.255.255.254</w:t>
      </w:r>
      <w:r>
        <w:t xml:space="preserve">, </w:t>
      </w:r>
      <w:r>
        <w:rPr>
          <w:rFonts w:ascii="Consolas" w:hAnsi="Consolas"/>
          <w:sz w:val="18"/>
        </w:rPr>
        <w:t>takealot.multi.uribl.com → 127.0.0.1</w:t>
      </w:r>
      <w:r>
        <w:t xml:space="preserve">. Driven through fixed code: </w:t>
      </w:r>
      <w:r>
        <w:rPr>
          <w:rFonts w:ascii="Consolas" w:hAnsi="Consolas"/>
          <w:sz w:val="18"/>
        </w:rPr>
        <w:t>127.255.255.254 → False</w:t>
      </w:r>
      <w:r>
        <w:t xml:space="preserve">, </w:t>
      </w:r>
      <w:r>
        <w:rPr>
          <w:rFonts w:ascii="Consolas" w:hAnsi="Consolas"/>
          <w:sz w:val="18"/>
        </w:rPr>
        <w:t>127.0.0.1 → False</w:t>
      </w:r>
      <w:r>
        <w:t xml:space="preserve">, real </w:t>
      </w:r>
      <w:r>
        <w:rPr>
          <w:rFonts w:ascii="Consolas" w:hAnsi="Consolas"/>
          <w:sz w:val="18"/>
        </w:rPr>
        <w:t>127.0.1.2/127.0.0.2 → True</w:t>
      </w:r>
      <w:r>
        <w:t>. Clean domains no longer flagged.</w:t>
      </w:r>
    </w:p>
    <w:p>
      <w:pPr>
        <w:spacing w:before="280" w:after="80"/>
      </w:pPr>
      <w:r>
        <w:rPr>
          <w:b/>
          <w:color w:val="0F2744"/>
          <w:sz w:val="28"/>
        </w:rPr>
        <w:t>Email Security (SPF / DMARC / DKIM)</w:t>
      </w:r>
    </w:p>
    <w:p>
      <w:pPr>
        <w:pStyle w:val="ListBullet"/>
      </w:pPr>
      <w:r>
        <w:rPr>
          <w:b/>
        </w:rPr>
        <w:t>Was:</w:t>
      </w:r>
      <w:r>
        <w:t xml:space="preserve"> DKIM false-positive — </w:t>
      </w:r>
      <w:r>
        <w:rPr>
          <w:rFonts w:ascii="Consolas" w:hAnsi="Consolas"/>
          <w:sz w:val="18"/>
        </w:rPr>
        <w:t>_check_dkim</w:t>
      </w:r>
      <w:r>
        <w:t xml:space="preserve"> (</w:t>
      </w:r>
      <w:r>
        <w:rPr>
          <w:rFonts w:ascii="Consolas" w:hAnsi="Consolas"/>
          <w:sz w:val="18"/>
        </w:rPr>
        <w:t>:452</w:t>
      </w:r>
      <w:r>
        <w:t xml:space="preserve">) counted any resolving </w:t>
      </w:r>
      <w:r>
        <w:rPr>
          <w:rFonts w:ascii="Consolas" w:hAnsi="Consolas"/>
          <w:sz w:val="18"/>
        </w:rPr>
        <w:t>selector._domainkey</w:t>
      </w:r>
      <w:r>
        <w:t xml:space="preserve"> TXT, so takealot's wildcard </w:t>
      </w:r>
      <w:r>
        <w:rPr>
          <w:rFonts w:ascii="Consolas" w:hAnsi="Consolas"/>
          <w:sz w:val="18"/>
        </w:rPr>
        <w:t>*._domainkey</w:t>
      </w:r>
      <w:r>
        <w:t xml:space="preserve"> gave 41/41 selectors "found"; wildcard test domains gave 41/41. (+ minor SPF </w:t>
      </w:r>
      <w:r>
        <w:rPr>
          <w:rFonts w:ascii="Consolas" w:hAnsi="Consolas"/>
          <w:sz w:val="18"/>
        </w:rPr>
        <w:t>~all</w:t>
      </w:r>
      <w:r>
        <w:t>/</w:t>
      </w:r>
      <w:r>
        <w:rPr>
          <w:rFonts w:ascii="Consolas" w:hAnsi="Consolas"/>
          <w:sz w:val="18"/>
        </w:rPr>
        <w:t>-all</w:t>
      </w:r>
      <w:r>
        <w:t xml:space="preserve"> GAP, untouched.)</w:t>
      </w:r>
    </w:p>
    <w:p>
      <w:pPr>
        <w:pStyle w:val="ListBullet"/>
      </w:pPr>
      <w:r>
        <w:rPr>
          <w:b/>
        </w:rPr>
        <w:t>Now:</w:t>
      </w:r>
      <w:r>
        <w:t xml:space="preserve"> FIXED (DKIM); GAP-remains (SPF qualifier, out of scope of this wave)</w:t>
      </w:r>
    </w:p>
    <w:p>
      <w:pPr>
        <w:pStyle w:val="ListBullet"/>
      </w:pPr>
      <w:r>
        <w:rPr>
          <w:b/>
        </w:rPr>
        <w:t>Evidence:</w:t>
      </w:r>
      <w:r>
        <w:t xml:space="preserve"> Fixed </w:t>
      </w:r>
      <w:r>
        <w:rPr>
          <w:rFonts w:ascii="Consolas" w:hAnsi="Consolas"/>
          <w:sz w:val="18"/>
        </w:rPr>
        <w:t>_probe</w:t>
      </w:r>
      <w:r>
        <w:t xml:space="preserve"> (</w:t>
      </w:r>
      <w:r>
        <w:rPr>
          <w:rFonts w:ascii="Consolas" w:hAnsi="Consolas"/>
          <w:sz w:val="18"/>
        </w:rPr>
        <w:t>checkers_core.py:509-523</w:t>
      </w:r>
      <w:r>
        <w:t xml:space="preserve">) requires </w:t>
      </w:r>
      <w:r>
        <w:rPr>
          <w:rFonts w:ascii="Consolas" w:hAnsi="Consolas"/>
          <w:sz w:val="18"/>
        </w:rPr>
        <w:t>v=dkim1</w:t>
      </w:r>
      <w:r>
        <w:t xml:space="preserve"> OR </w:t>
      </w:r>
      <w:r>
        <w:rPr>
          <w:rFonts w:ascii="Consolas" w:hAnsi="Consolas"/>
          <w:sz w:val="18"/>
        </w:rPr>
        <w:t>p=</w:t>
      </w:r>
      <w:r>
        <w:t xml:space="preserve"> before counting (</w:t>
      </w:r>
      <w:r>
        <w:rPr>
          <w:rFonts w:ascii="Consolas" w:hAnsi="Consolas"/>
          <w:sz w:val="18"/>
        </w:rPr>
        <w:t>:519</w:t>
      </w:r>
      <w:r>
        <w:t xml:space="preserve">). Live takealot wildcard TXT </w:t>
      </w:r>
      <w:r>
        <w:rPr>
          <w:rFonts w:ascii="Consolas" w:hAnsi="Consolas"/>
          <w:sz w:val="18"/>
        </w:rPr>
        <w:t>heritage=external-dns…</w:t>
      </w:r>
      <w:r>
        <w:t xml:space="preserve"> → rejected (</w:t>
      </w:r>
      <w:r>
        <w:rPr>
          <w:rFonts w:ascii="Consolas" w:hAnsi="Consolas"/>
          <w:sz w:val="18"/>
        </w:rPr>
        <w:t>False</w:t>
      </w:r>
      <w:r>
        <w:t xml:space="preserve">); real </w:t>
      </w:r>
      <w:r>
        <w:rPr>
          <w:rFonts w:ascii="Consolas" w:hAnsi="Consolas"/>
          <w:sz w:val="18"/>
        </w:rPr>
        <w:t>google._domainkey</w:t>
      </w:r>
      <w:r>
        <w:t xml:space="preserve"> </w:t>
      </w:r>
      <w:r>
        <w:rPr>
          <w:rFonts w:ascii="Consolas" w:hAnsi="Consolas"/>
          <w:sz w:val="18"/>
        </w:rPr>
        <w:t>v=DKIM1; …p=…</w:t>
      </w:r>
      <w:r>
        <w:t xml:space="preserve"> → accepted (</w:t>
      </w:r>
      <w:r>
        <w:rPr>
          <w:rFonts w:ascii="Consolas" w:hAnsi="Consolas"/>
          <w:sz w:val="18"/>
        </w:rPr>
        <w:t>True</w:t>
      </w:r>
      <w:r>
        <w:t xml:space="preserve">). Wildcard over-report eliminated, real keys retained. SPF </w:t>
      </w:r>
      <w:r>
        <w:rPr>
          <w:rFonts w:ascii="Consolas" w:hAnsi="Consolas"/>
          <w:sz w:val="18"/>
        </w:rPr>
        <w:t>~all</w:t>
      </w:r>
      <w:r>
        <w:t xml:space="preserve"> vs </w:t>
      </w:r>
      <w:r>
        <w:rPr>
          <w:rFonts w:ascii="Consolas" w:hAnsi="Consolas"/>
          <w:sz w:val="18"/>
        </w:rPr>
        <w:t>-all</w:t>
      </w:r>
      <w:r>
        <w:t xml:space="preserve"> still scored identically (</w:t>
      </w:r>
      <w:r>
        <w:rPr>
          <w:rFonts w:ascii="Consolas" w:hAnsi="Consolas"/>
          <w:sz w:val="18"/>
        </w:rPr>
        <w:t>_calculate_score</w:t>
      </w:r>
      <w:r>
        <w:t xml:space="preserve"> unchanged) — pre-existing GAP, not a regression.</w:t>
      </w:r>
    </w:p>
    <w:p>
      <w:pPr>
        <w:spacing w:before="280" w:after="80"/>
      </w:pPr>
      <w:r>
        <w:rPr>
          <w:b/>
          <w:color w:val="0F2744"/>
          <w:sz w:val="28"/>
        </w:rPr>
        <w:t>Fraudulent Domains (Typosquat / Lookalike)</w:t>
      </w:r>
    </w:p>
    <w:p>
      <w:pPr>
        <w:pStyle w:val="ListBullet"/>
      </w:pPr>
      <w:r>
        <w:rPr>
          <w:b/>
        </w:rPr>
        <w:t>Was:</w:t>
      </w:r>
      <w:r>
        <w:t xml:space="preserve"> GAP — homoglyph map ASCII-only; no Unicode/IDN confusables (dominant real-world lookalike vector).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New </w:t>
      </w:r>
      <w:r>
        <w:rPr>
          <w:rFonts w:ascii="Consolas" w:hAnsi="Consolas"/>
          <w:sz w:val="18"/>
        </w:rPr>
        <w:t>IDN_HOMOGLYPHS</w:t>
      </w:r>
      <w:r>
        <w:t xml:space="preserve"> map + technique #9 (</w:t>
      </w:r>
      <w:r>
        <w:rPr>
          <w:rFonts w:ascii="Consolas" w:hAnsi="Consolas"/>
          <w:sz w:val="18"/>
        </w:rPr>
        <w:t>checkers_threats.py:2150-2163, 2240-2262</w:t>
      </w:r>
      <w:r>
        <w:t xml:space="preserve">) emits bounded punycode candidates (one substitution each, hard-capped at 12). Live generation for </w:t>
      </w:r>
      <w:r>
        <w:rPr>
          <w:rFonts w:ascii="Consolas" w:hAnsi="Consolas"/>
          <w:sz w:val="18"/>
        </w:rPr>
        <w:t>phishield.com</w:t>
      </w:r>
      <w:r>
        <w:t xml:space="preserve">: 6 </w:t>
      </w:r>
      <w:r>
        <w:rPr>
          <w:rFonts w:ascii="Consolas" w:hAnsi="Consolas"/>
          <w:sz w:val="18"/>
        </w:rPr>
        <w:t>idn-homoglyph</w:t>
      </w:r>
      <w:r>
        <w:t xml:space="preserve"> candidates, all </w:t>
      </w:r>
      <w:r>
        <w:rPr>
          <w:rFonts w:ascii="Consolas" w:hAnsi="Consolas"/>
          <w:sz w:val="18"/>
        </w:rPr>
        <w:t>xn--</w:t>
      </w:r>
      <w:r>
        <w:t xml:space="preserve"> (e.g. </w:t>
      </w:r>
      <w:r>
        <w:rPr>
          <w:rFonts w:ascii="Consolas" w:hAnsi="Consolas"/>
          <w:sz w:val="18"/>
        </w:rPr>
        <w:t>xn--hishield-4bh.com</w:t>
      </w:r>
      <w:r>
        <w:t>), DNS-resolvable form, no candidate-set explosion (115 total perms).</w:t>
      </w:r>
    </w:p>
    <w:p>
      <w:pPr>
        <w:spacing w:before="280" w:after="80"/>
      </w:pPr>
      <w:r>
        <w:rPr>
          <w:b/>
          <w:color w:val="0F2744"/>
          <w:sz w:val="28"/>
        </w:rPr>
        <w:t>VirusTotal Reputation</w:t>
      </w:r>
    </w:p>
    <w:p>
      <w:pPr>
        <w:pStyle w:val="ListBullet"/>
      </w:pPr>
      <w:r>
        <w:rPr>
          <w:b/>
        </w:rPr>
        <w:t>Was:</w:t>
      </w:r>
      <w:r>
        <w:t xml:space="preserve"> PASS (no fix needed; correctly gated, degrades without key).</w:t>
      </w:r>
    </w:p>
    <w:p>
      <w:pPr>
        <w:pStyle w:val="ListBullet"/>
      </w:pPr>
      <w:r>
        <w:rPr>
          <w:b/>
        </w:rPr>
        <w:t>Now:</w:t>
      </w:r>
      <w:r>
        <w:t xml:space="preserve"> FIXED / no-change (still PASS)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VirusTotalChecker</w:t>
      </w:r>
      <w:r>
        <w:t xml:space="preserve"> scoring/guards untouched by Waves 1-4; no regression introduced. Optional </w:t>
      </w:r>
      <w:r>
        <w:rPr>
          <w:rFonts w:ascii="Consolas" w:hAnsi="Consolas"/>
          <w:sz w:val="18"/>
        </w:rPr>
        <w:t>reputation&lt;-X</w:t>
      </w:r>
      <w:r>
        <w:t xml:space="preserve"> enhancement still not wired (acknowledged low-priority, not a bug).</w:t>
      </w:r>
    </w:p>
    <w:p>
      <w:pPr>
        <w:spacing w:before="280" w:after="80"/>
      </w:pPr>
      <w:r>
        <w:rPr>
          <w:b/>
          <w:color w:val="0F2744"/>
          <w:sz w:val="28"/>
        </w:rPr>
        <w:t>Re-test summary</w:t>
      </w:r>
    </w:p>
    <w:p>
      <w:r>
        <w:t xml:space="preserve">fixed=4 partial=0 still-broken=0 regressions=0 new=0; all 4 Email &amp; Reputation cards verified — DNSBL return-code validation, DKIM </w:t>
      </w:r>
      <w:r>
        <w:rPr>
          <w:rFonts w:ascii="Consolas" w:hAnsi="Consolas"/>
          <w:sz w:val="18"/>
        </w:rPr>
        <w:t>v=DKIM1</w:t>
      </w:r>
      <w:r>
        <w:t>/</w:t>
      </w:r>
      <w:r>
        <w:rPr>
          <w:rFonts w:ascii="Consolas" w:hAnsi="Consolas"/>
          <w:sz w:val="18"/>
        </w:rPr>
        <w:t>p=</w:t>
      </w:r>
      <w:r>
        <w:t xml:space="preserve"> gating, and IDN punycode typosquat candidates all confirmed against live DNS. One pre-existing SPF </w:t>
      </w:r>
      <w:r>
        <w:rPr>
          <w:rFonts w:ascii="Consolas" w:hAnsi="Consolas"/>
          <w:sz w:val="18"/>
        </w:rPr>
        <w:t>~all</w:t>
      </w:r>
      <w:r>
        <w:t>/</w:t>
      </w:r>
      <w:r>
        <w:rPr>
          <w:rFonts w:ascii="Consolas" w:hAnsi="Consolas"/>
          <w:sz w:val="18"/>
        </w:rPr>
        <w:t>-all</w:t>
      </w:r>
      <w:r>
        <w:t xml:space="preserve"> GAP remains (out of scope, not a regression).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Credential &amp; Dark-Web — Re-Test</w:t>
      </w:r>
    </w:p>
    <w:p>
      <w:r>
        <w:t xml:space="preserve">Cohort: phishield.com cached </w:t>
      </w:r>
      <w:r>
        <w:rPr>
          <w:rFonts w:ascii="Consolas" w:hAnsi="Consolas"/>
          <w:sz w:val="18"/>
        </w:rPr>
        <w:t>test_fixtures/phishield_live.json</w:t>
      </w:r>
      <w:r>
        <w:t xml:space="preserve"> (card outputs are PRE-FIX). All results recomputed from the fixture's RAW fields through the post-Wave code — no live provider calls. Fix commits: </w:t>
      </w:r>
      <w:r>
        <w:rPr>
          <w:rFonts w:ascii="Consolas" w:hAnsi="Consolas"/>
          <w:sz w:val="18"/>
        </w:rPr>
        <w:t>2b36471</w:t>
      </w:r>
      <w:r>
        <w:t xml:space="preserve"> (Wave 3a, Dehashed + Credential Risk), </w:t>
      </w:r>
      <w:r>
        <w:rPr>
          <w:rFonts w:ascii="Consolas" w:hAnsi="Consolas"/>
          <w:sz w:val="18"/>
        </w:rPr>
        <w:t>f13ba11</w:t>
      </w:r>
      <w:r>
        <w:t xml:space="preserve"> (Wave 4, IntelX).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Brand Breach Record (HIBP)</w:t>
      </w:r>
    </w:p>
    <w:p>
      <w:pPr>
        <w:pStyle w:val="ListBullet"/>
      </w:pPr>
      <w:r>
        <w:rPr>
          <w:b/>
        </w:rPr>
        <w:t>Was:</w:t>
      </w:r>
      <w:r>
        <w:t xml:space="preserve"> PASS — </w:t>
      </w:r>
      <w:r>
        <w:rPr>
          <w:rFonts w:ascii="Consolas" w:hAnsi="Consolas"/>
          <w:sz w:val="18"/>
        </w:rPr>
        <w:t>breach_count=0</w:t>
      </w:r>
      <w:r>
        <w:t>, correctly scoped to B2B domain, defers to Credential Risk.</w:t>
      </w:r>
    </w:p>
    <w:p>
      <w:pPr>
        <w:pStyle w:val="ListBullet"/>
      </w:pPr>
      <w:r>
        <w:rPr>
          <w:b/>
        </w:rPr>
        <w:t>Now:</w:t>
      </w:r>
      <w:r>
        <w:t xml:space="preserve"> FIXED (no change needed / no regression)</w:t>
      </w:r>
    </w:p>
    <w:p>
      <w:pPr>
        <w:pStyle w:val="ListBullet"/>
      </w:pPr>
      <w:r>
        <w:rPr>
          <w:b/>
        </w:rPr>
        <w:t>Evidence:</w:t>
      </w:r>
      <w:r>
        <w:t xml:space="preserve"> No HIBP checker change across Waves 1–4 (</w:t>
      </w:r>
      <w:r>
        <w:rPr>
          <w:rFonts w:ascii="Consolas" w:hAnsi="Consolas"/>
          <w:sz w:val="18"/>
        </w:rPr>
        <w:t>git log f0cf35e..f13ba11 -- checkers_threats.py</w:t>
      </w:r>
      <w:r>
        <w:t xml:space="preserve"> touches only Dehashed/CredRisk/IntelX). Fixture still </w:t>
      </w:r>
      <w:r>
        <w:rPr>
          <w:rFonts w:ascii="Consolas" w:hAnsi="Consolas"/>
          <w:sz w:val="18"/>
        </w:rPr>
        <w:t>breach_count=0, breaches=[], status=completed</w:t>
      </w:r>
      <w:r>
        <w:t>. Clean, untouched.</w:t>
      </w:r>
    </w:p>
    <w:p>
      <w:pPr>
        <w:spacing w:before="280" w:after="80"/>
      </w:pPr>
      <w:r>
        <w:rPr>
          <w:b/>
          <w:color w:val="0F2744"/>
          <w:sz w:val="28"/>
        </w:rPr>
        <w:t>2. Dehashed Credential Leaks</w:t>
      </w:r>
    </w:p>
    <w:p>
      <w:pPr>
        <w:pStyle w:val="ListBullet"/>
      </w:pPr>
      <w:r>
        <w:rPr>
          <w:b/>
        </w:rPr>
        <w:t>Was:</w:t>
      </w:r>
      <w:r>
        <w:t xml:space="preserve"> BUG — </w:t>
      </w:r>
      <w:r>
        <w:rPr>
          <w:rFonts w:ascii="Consolas" w:hAnsi="Consolas"/>
          <w:sz w:val="18"/>
        </w:rPr>
        <w:t>unique_emails=4</w:t>
      </w:r>
      <w:r>
        <w:t xml:space="preserve"> (case-sensitive double-count of </w:t>
      </w:r>
      <w:r>
        <w:rPr>
          <w:rFonts w:ascii="Consolas" w:hAnsi="Consolas"/>
          <w:sz w:val="18"/>
        </w:rPr>
        <w:t>Rudolph@</w:t>
      </w:r>
      <w:r>
        <w:t>/</w:t>
      </w:r>
      <w:r>
        <w:rPr>
          <w:rFonts w:ascii="Consolas" w:hAnsi="Consolas"/>
          <w:sz w:val="18"/>
        </w:rPr>
        <w:t>rudolph@</w:t>
      </w:r>
      <w:r>
        <w:t xml:space="preserve">); masked staff showed </w:t>
      </w:r>
      <w:r>
        <w:rPr>
          <w:rFonts w:ascii="Consolas" w:hAnsi="Consolas"/>
          <w:sz w:val="18"/>
        </w:rPr>
        <w:t>Ru***h@</w:t>
      </w:r>
      <w:r>
        <w:t xml:space="preserve"> + </w:t>
      </w:r>
      <w:r>
        <w:rPr>
          <w:rFonts w:ascii="Consolas" w:hAnsi="Consolas"/>
          <w:sz w:val="18"/>
        </w:rPr>
        <w:t>ru***h@</w:t>
      </w:r>
      <w:r>
        <w:t xml:space="preserve">; </w:t>
      </w:r>
      <w:r>
        <w:rPr>
          <w:rFonts w:ascii="Consolas" w:hAnsi="Consolas"/>
          <w:sz w:val="18"/>
        </w:rPr>
        <w:t>corporate_count=9</w:t>
      </w:r>
      <w:r>
        <w:t xml:space="preserve"> vs </w:t>
      </w:r>
      <w:r>
        <w:rPr>
          <w:rFonts w:ascii="Consolas" w:hAnsi="Consolas"/>
          <w:sz w:val="18"/>
        </w:rPr>
        <w:t>staff=4</w:t>
      </w:r>
      <w:r>
        <w:t xml:space="preserve"> dual-number confusion.</w:t>
      </w:r>
    </w:p>
    <w:p>
      <w:pPr>
        <w:pStyle w:val="ListBullet"/>
      </w:pPr>
      <w:r>
        <w:rPr>
          <w:b/>
        </w:rPr>
        <w:t>Now:</w:t>
      </w:r>
      <w:r>
        <w:t xml:space="preserve"> FIXED (case bug) | PARTIAL (label confusion still open)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checkers_threats.py:1276-1281,1335</w:t>
      </w:r>
      <w:r>
        <w:t xml:space="preserve"> now </w:t>
      </w:r>
      <w:r>
        <w:rPr>
          <w:rFonts w:ascii="Consolas" w:hAnsi="Consolas"/>
          <w:sz w:val="18"/>
        </w:rPr>
        <w:t>.strip().lower()</w:t>
      </w:r>
      <w:r>
        <w:t xml:space="preserve">. Recompute on the 13 cached </w:t>
      </w:r>
      <w:r>
        <w:rPr>
          <w:rFonts w:ascii="Consolas" w:hAnsi="Consolas"/>
          <w:sz w:val="18"/>
        </w:rPr>
        <w:t>breach_details</w:t>
      </w:r>
      <w:r>
        <w:t xml:space="preserve">: unique mailbox set = {louise, nkululeko, rudolph} → </w:t>
      </w:r>
      <w:r>
        <w:rPr>
          <w:b/>
        </w:rPr>
        <w:t>3</w:t>
      </w:r>
      <w:r>
        <w:t xml:space="preserve"> (was 4); masked staff = </w:t>
      </w:r>
      <w:r>
        <w:rPr>
          <w:rFonts w:ascii="Consolas" w:hAnsi="Consolas"/>
          <w:sz w:val="18"/>
        </w:rPr>
        <w:t>['lo***e@', 'nk***o@', 'ru***h@']</w:t>
      </w:r>
      <w:r>
        <w:t xml:space="preserve"> — duplicate pair gone. The </w:t>
      </w:r>
      <w:r>
        <w:rPr>
          <w:rFonts w:ascii="Consolas" w:hAnsi="Consolas"/>
          <w:sz w:val="18"/>
        </w:rPr>
        <w:t>corporate_count=9</w:t>
      </w:r>
      <w:r>
        <w:t xml:space="preserve"> (per-record) vs </w:t>
      </w:r>
      <w:r>
        <w:rPr>
          <w:rFonts w:ascii="Consolas" w:hAnsi="Consolas"/>
          <w:sz w:val="18"/>
        </w:rPr>
        <w:t>staff_accounts_total</w:t>
      </w:r>
      <w:r>
        <w:t xml:space="preserve"> (unique) dual-number labelling (orig. item 2b, cosmetic) was NOT relabelled in pdf_report/results.html — minor reader-confusion gap remains.</w:t>
      </w:r>
    </w:p>
    <w:p>
      <w:pPr>
        <w:spacing w:before="280" w:after="80"/>
      </w:pPr>
      <w:r>
        <w:rPr>
          <w:b/>
          <w:color w:val="0F2744"/>
          <w:sz w:val="28"/>
        </w:rPr>
        <w:t>3. Credential Risk Assessment (CredentialRiskClassifier)</w:t>
      </w:r>
    </w:p>
    <w:p>
      <w:pPr>
        <w:pStyle w:val="ListBullet"/>
      </w:pPr>
      <w:r>
        <w:rPr>
          <w:b/>
        </w:rPr>
        <w:t>Was:</w:t>
      </w:r>
      <w:r>
        <w:t xml:space="preserve"> BUG — factor read "Plaintext or hashed passwords exposed for 4 email(s) across 13 breach record(s)" (boolean-as-count); only 2 records / 1 mailbox carry a password.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checkers_threats.py:1885-1906</w:t>
      </w:r>
      <w:r>
        <w:t xml:space="preserve"> now counts </w:t>
      </w:r>
      <w:r>
        <w:rPr>
          <w:rFonts w:ascii="Consolas" w:hAnsi="Consolas"/>
          <w:sz w:val="18"/>
        </w:rPr>
        <w:t>pw_records = plaintext+hashed</w:t>
      </w:r>
      <w:r>
        <w:t xml:space="preserve"> and </w:t>
      </w:r>
      <w:r>
        <w:rPr>
          <w:rFonts w:ascii="Consolas" w:hAnsi="Consolas"/>
          <w:sz w:val="18"/>
        </w:rPr>
        <w:t>pw_mailboxes</w:t>
      </w:r>
      <w:r>
        <w:t xml:space="preserve"> (case-insensitive, has_password OR has_hash). Recompute on fixture: </w:t>
      </w:r>
      <w:r>
        <w:rPr>
          <w:rFonts w:ascii="Consolas" w:hAnsi="Consolas"/>
          <w:sz w:val="18"/>
        </w:rPr>
        <w:t>pw_records=2, pw_mailboxes=1</w:t>
      </w:r>
      <w:r>
        <w:t xml:space="preserve"> → factor renders </w:t>
      </w:r>
      <w:r>
        <w:rPr>
          <w:b/>
        </w:rPr>
        <w:t>"Plaintext or hashed passwords exposed for 1 mailbox(es) across 2 of 13 breach record(s)"</w:t>
      </w:r>
      <w:r>
        <w:t>. Matches the correlation-card fix. Risk_level/score (HIGH/55) wiring unchanged (correctness-only). Recency-heuristic gap (combo-list date anchoring, orig. item 3b) untouched — deferred, low.</w:t>
      </w:r>
    </w:p>
    <w:p>
      <w:pPr>
        <w:spacing w:before="280" w:after="80"/>
      </w:pPr>
      <w:r>
        <w:rPr>
          <w:b/>
          <w:color w:val="0F2744"/>
          <w:sz w:val="28"/>
        </w:rPr>
        <w:t>4. Hudson Rock Infostealer Detection</w:t>
      </w:r>
    </w:p>
    <w:p>
      <w:pPr>
        <w:pStyle w:val="ListBullet"/>
      </w:pPr>
      <w:r>
        <w:rPr>
          <w:b/>
        </w:rPr>
        <w:t>Was:</w:t>
      </w:r>
      <w:r>
        <w:t xml:space="preserve"> PASS (low gap: </w:t>
      </w:r>
      <w:r>
        <w:rPr>
          <w:rFonts w:ascii="Consolas" w:hAnsi="Consolas"/>
          <w:sz w:val="18"/>
        </w:rPr>
        <w:t>third_party_exposures=1</w:t>
      </w:r>
      <w:r>
        <w:t xml:space="preserve"> reaches score via nobody).</w:t>
      </w:r>
    </w:p>
    <w:p>
      <w:pPr>
        <w:pStyle w:val="ListBullet"/>
      </w:pPr>
      <w:r>
        <w:rPr>
          <w:b/>
        </w:rPr>
        <w:t>Now:</w:t>
      </w:r>
      <w:r>
        <w:t xml:space="preserve"> FIXED (no change needed / no regression)</w:t>
      </w:r>
    </w:p>
    <w:p>
      <w:pPr>
        <w:pStyle w:val="ListBullet"/>
      </w:pPr>
      <w:r>
        <w:rPr>
          <w:b/>
        </w:rPr>
        <w:t>Evidence:</w:t>
      </w:r>
      <w:r>
        <w:t xml:space="preserve"> No HR checker change in any wave. Fixture unchanged: </w:t>
      </w:r>
      <w:r>
        <w:rPr>
          <w:rFonts w:ascii="Consolas" w:hAnsi="Consolas"/>
          <w:sz w:val="18"/>
        </w:rPr>
        <w:t>compromised_employees=0, third_party_exposures=1, score=95</w:t>
      </w:r>
      <w:r>
        <w:t>. Reporting-only-via-RSI architecture intact; orig. third-party-blind-spot gap (low, by-design) not addressed and not a regression.</w:t>
      </w:r>
    </w:p>
    <w:p>
      <w:pPr>
        <w:spacing w:before="280" w:after="80"/>
      </w:pPr>
      <w:r>
        <w:rPr>
          <w:b/>
          <w:color w:val="0F2744"/>
          <w:sz w:val="28"/>
        </w:rPr>
        <w:t>5. IntelX Dark-Web Monitoring</w:t>
      </w:r>
    </w:p>
    <w:p>
      <w:pPr>
        <w:pStyle w:val="ListBullet"/>
      </w:pPr>
      <w:r>
        <w:rPr>
          <w:b/>
        </w:rPr>
        <w:t>Was:</w:t>
      </w:r>
      <w:r>
        <w:t xml:space="preserve"> BUG — request asked </w:t>
      </w:r>
      <w:r>
        <w:rPr>
          <w:rFonts w:ascii="Consolas" w:hAnsi="Consolas"/>
          <w:sz w:val="18"/>
        </w:rPr>
        <w:t>maxresults:40</w:t>
      </w:r>
      <w:r>
        <w:t xml:space="preserve"> but card showed </w:t>
      </w:r>
      <w:r>
        <w:rPr>
          <w:rFonts w:ascii="Consolas" w:hAnsi="Consolas"/>
          <w:sz w:val="18"/>
        </w:rPr>
        <w:t>total_results=60</w:t>
      </w:r>
      <w:r>
        <w:t xml:space="preserve"> (non-reproducible); every record bucketed </w:t>
      </w:r>
      <w:r>
        <w:rPr>
          <w:rFonts w:ascii="Consolas" w:hAnsi="Consolas"/>
          <w:sz w:val="18"/>
        </w:rPr>
        <w:t>leak</w:t>
      </w:r>
      <w:r>
        <w:t xml:space="preserve">, </w:t>
      </w:r>
      <w:r>
        <w:rPr>
          <w:rFonts w:ascii="Consolas" w:hAnsi="Consolas"/>
          <w:sz w:val="18"/>
        </w:rPr>
        <w:t>darkweb_count</w:t>
      </w:r>
      <w:r>
        <w:t xml:space="preserve"> always 0 even for infostealer logs.</w:t>
      </w:r>
    </w:p>
    <w:p>
      <w:pPr>
        <w:pStyle w:val="ListBullet"/>
      </w:pPr>
      <w:r>
        <w:rPr>
          <w:b/>
        </w:rPr>
        <w:t>Now:</w:t>
      </w:r>
      <w:r>
        <w:t xml:space="preserve"> FIXED (reproducibility) | PARTIAL (darkweb classification)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checkers_threats.py:1989</w:t>
      </w:r>
      <w:r>
        <w:t xml:space="preserve"> </w:t>
      </w:r>
      <w:r>
        <w:rPr>
          <w:rFonts w:ascii="Consolas" w:hAnsi="Consolas"/>
          <w:sz w:val="18"/>
        </w:rPr>
        <w:t>MAX_RESULTS=40</w:t>
      </w:r>
      <w:r>
        <w:t xml:space="preserve">; </w:t>
      </w:r>
      <w:r>
        <w:rPr>
          <w:rFonts w:ascii="Consolas" w:hAnsi="Consolas"/>
          <w:sz w:val="18"/>
        </w:rPr>
        <w:t>:2032-2068</w:t>
      </w:r>
      <w:r>
        <w:t xml:space="preserve"> truncates returned records to 40 and sets </w:t>
      </w:r>
      <w:r>
        <w:rPr>
          <w:rFonts w:ascii="Consolas" w:hAnsi="Consolas"/>
          <w:sz w:val="18"/>
        </w:rPr>
        <w:t>result_cap_applied=True</w:t>
      </w:r>
      <w:r>
        <w:t xml:space="preserve"> — synthetic 60→40 confirmed, count now bounded/reproducible. New </w:t>
      </w:r>
      <w:r>
        <w:rPr>
          <w:rFonts w:ascii="Consolas" w:hAnsi="Consolas"/>
          <w:sz w:val="18"/>
        </w:rPr>
        <w:t>_is_darkweb_grade</w:t>
      </w:r>
      <w:r>
        <w:t xml:space="preserve"> (</w:t>
      </w:r>
      <w:r>
        <w:rPr>
          <w:rFonts w:ascii="Consolas" w:hAnsi="Consolas"/>
          <w:sz w:val="18"/>
        </w:rPr>
        <w:t>:2002-2013</w:t>
      </w:r>
      <w:r>
        <w:t xml:space="preserve">) classifies on </w:t>
      </w:r>
      <w:r>
        <w:rPr>
          <w:rFonts w:ascii="Consolas" w:hAnsi="Consolas"/>
          <w:sz w:val="18"/>
        </w:rPr>
        <w:t>media==13</w:t>
      </w:r>
      <w:r>
        <w:t xml:space="preserve">, </w:t>
      </w:r>
      <w:r>
        <w:rPr>
          <w:rFonts w:ascii="Consolas" w:hAnsi="Consolas"/>
          <w:sz w:val="18"/>
        </w:rPr>
        <w:t>bucket</w:t>
      </w:r>
      <w:r>
        <w:t xml:space="preserve"> in (darknet/logs/stealer), or </w:t>
      </w:r>
      <w:r>
        <w:rPr>
          <w:rFonts w:ascii="Consolas" w:hAnsi="Consolas"/>
          <w:sz w:val="18"/>
        </w:rPr>
        <w:t>_STEALER_TOKENS</w:t>
      </w:r>
      <w:r>
        <w:t xml:space="preserve"> in name. </w:t>
      </w:r>
      <w:r>
        <w:rPr>
          <w:b/>
        </w:rPr>
        <w:t>PARTIAL:</w:t>
      </w:r>
      <w:r>
        <w:t xml:space="preserve"> the bucket path (the load-bearing one — IntelX </w:t>
      </w:r>
      <w:r>
        <w:rPr>
          <w:rFonts w:ascii="Consolas" w:hAnsi="Consolas"/>
          <w:sz w:val="18"/>
        </w:rPr>
        <w:t>leaks.logs.*</w:t>
      </w:r>
      <w:r>
        <w:t xml:space="preserve">) cannot be confirmed from this fixture because </w:t>
      </w:r>
      <w:r>
        <w:rPr>
          <w:rFonts w:ascii="Consolas" w:hAnsi="Consolas"/>
          <w:sz w:val="18"/>
        </w:rPr>
        <w:t>recent_results</w:t>
      </w:r>
      <w:r>
        <w:t xml:space="preserve"> strips </w:t>
      </w:r>
      <w:r>
        <w:rPr>
          <w:rFonts w:ascii="Consolas" w:hAnsi="Consolas"/>
          <w:sz w:val="18"/>
        </w:rPr>
        <w:t>bucket</w:t>
      </w:r>
      <w:r>
        <w:t>/</w:t>
      </w:r>
      <w:r>
        <w:rPr>
          <w:rFonts w:ascii="Consolas" w:hAnsi="Consolas"/>
          <w:sz w:val="18"/>
        </w:rPr>
        <w:t>media</w:t>
      </w:r>
      <w:r>
        <w:t xml:space="preserve">-int. Tested classifier on the 10 cached record NAMES alone (media=0): only </w:t>
      </w:r>
      <w:r>
        <w:rPr>
          <w:b/>
        </w:rPr>
        <w:t>1 of 10</w:t>
      </w:r>
      <w:r>
        <w:t xml:space="preserve"> matched (</w:t>
      </w:r>
      <w:r>
        <w:rPr>
          <w:rFonts w:ascii="Consolas" w:hAnsi="Consolas"/>
          <w:sz w:val="18"/>
        </w:rPr>
        <w:t>Microsoft Edge_Default.txt</w:t>
      </w:r>
      <w:r>
        <w:t xml:space="preserve"> via </w:t>
      </w:r>
      <w:r>
        <w:rPr>
          <w:rFonts w:ascii="Consolas" w:hAnsi="Consolas"/>
          <w:sz w:val="18"/>
        </w:rPr>
        <w:t>_default.txt</w:t>
      </w:r>
      <w:r>
        <w:t>); the other 9 clear stealer dumps (</w:t>
      </w:r>
      <w:r>
        <w:rPr>
          <w:rFonts w:ascii="Consolas" w:hAnsi="Consolas"/>
          <w:sz w:val="18"/>
        </w:rPr>
        <w:t>.rar/...Slow-dom...txt</w:t>
      </w:r>
      <w:r>
        <w:t xml:space="preserve">, </w:t>
      </w:r>
      <w:r>
        <w:rPr>
          <w:rFonts w:ascii="Consolas" w:hAnsi="Consolas"/>
          <w:sz w:val="18"/>
        </w:rPr>
        <w:t>/Important Files/Desktop/1md.txt</w:t>
      </w:r>
      <w:r>
        <w:t xml:space="preserve">, ZA/CN IP-tagged) miss every token. So in production </w:t>
      </w:r>
      <w:r>
        <w:rPr>
          <w:rFonts w:ascii="Consolas" w:hAnsi="Consolas"/>
          <w:sz w:val="18"/>
        </w:rPr>
        <w:t>darkweb_count</w:t>
      </w:r>
      <w:r>
        <w:t xml:space="preserve"> correctness hinges entirely on IntelX returning a </w:t>
      </w:r>
      <w:r>
        <w:rPr>
          <w:rFonts w:ascii="Consolas" w:hAnsi="Consolas"/>
          <w:sz w:val="18"/>
        </w:rPr>
        <w:t>logs</w:t>
      </w:r>
      <w:r>
        <w:t>/</w:t>
      </w:r>
      <w:r>
        <w:rPr>
          <w:rFonts w:ascii="Consolas" w:hAnsi="Consolas"/>
          <w:sz w:val="18"/>
        </w:rPr>
        <w:t>darknet</w:t>
      </w:r>
      <w:r>
        <w:t xml:space="preserve"> bucket — unverifiable credit-free; if it does not, the row still understates. No regression; reproducibility fix is solid.</w:t>
      </w:r>
    </w:p>
    <w:p>
      <w:pPr>
        <w:spacing w:before="280" w:after="80"/>
      </w:pPr>
      <w:r>
        <w:rPr>
          <w:b/>
          <w:color w:val="0F2744"/>
          <w:sz w:val="28"/>
        </w:rPr>
        <w:t>Re-test summary</w:t>
      </w:r>
    </w:p>
    <w:p>
      <w:r>
        <w:t xml:space="preserve">fixed=3 partial=2 still-broken=0 regressions=0 new=0; headline = </w:t>
      </w:r>
      <w:r>
        <w:rPr>
          <w:b/>
        </w:rPr>
        <w:t>all 3 original BUGs corrected</w:t>
      </w:r>
      <w:r>
        <w:t xml:space="preserve"> — Dehashed case-double-count (4→3 mailboxes, masked staff de-duped) and Credential Risk boolean-as-count ("4 emails/13" → "1 mailbox across 2 of 13") both verified by recompute on cached RAW fields; IntelX is reproducible (40-cap truncation confirmed) but its </w:t>
      </w:r>
      <w:r>
        <w:rPr>
          <w:rFonts w:ascii="Consolas" w:hAnsi="Consolas"/>
          <w:sz w:val="18"/>
        </w:rPr>
        <w:t>darkweb_count</w:t>
      </w:r>
      <w:r>
        <w:t xml:space="preserve"> classification is PARTIAL — depends on an IntelX </w:t>
      </w:r>
      <w:r>
        <w:rPr>
          <w:rFonts w:ascii="Consolas" w:hAnsi="Consolas"/>
          <w:sz w:val="18"/>
        </w:rPr>
        <w:t>bucket</w:t>
      </w:r>
      <w:r>
        <w:t xml:space="preserve"> field not captured in the fixture (name-token fallback caught only 1/10 cached stealer logs). Residual low gaps (Dehashed corporate-vs-staff dual-label, CredRisk combo-date recency, HR third-party blind spot) were out of fix scope and remain.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Attack Surface &amp; Tech — Re-Test</w:t>
      </w:r>
    </w:p>
    <w:p>
      <w:r>
        <w:t xml:space="preserve">Method: code verification of the committed fixes + free, non-intrusive live re-checks against takealot.com (HttpWebRequest HEAD/GET, </w:t>
      </w:r>
      <w:r>
        <w:rPr>
          <w:rFonts w:ascii="Consolas" w:hAnsi="Consolas"/>
          <w:sz w:val="18"/>
        </w:rPr>
        <w:t>[System.Net.Dns]</w:t>
      </w:r>
      <w:r>
        <w:t xml:space="preserve">, crt.sh JSON). Cached </w:t>
      </w:r>
      <w:r>
        <w:rPr>
          <w:rFonts w:ascii="Consolas" w:hAnsi="Consolas"/>
          <w:sz w:val="18"/>
        </w:rPr>
        <w:t>phishield_live.json</w:t>
      </w:r>
      <w:r>
        <w:t xml:space="preserve"> is PRE-FIX, so all confirmation is code + live. All five touched files byte-compile clean (</w:t>
      </w:r>
      <w:r>
        <w:rPr>
          <w:rFonts w:ascii="Consolas" w:hAnsi="Consolas"/>
          <w:sz w:val="18"/>
        </w:rPr>
        <w:t>py_compile</w:t>
      </w:r>
      <w:r>
        <w:t xml:space="preserve"> on checkers_core / checkers_network / checkers_supply_chain / checkers_threats / scoring_analytics → OK).</w:t>
      </w:r>
    </w:p>
    <w:p>
      <w:pPr>
        <w:spacing w:before="280" w:after="80"/>
      </w:pPr>
      <w:r>
        <w:rPr>
          <w:b/>
          <w:color w:val="0F2744"/>
          <w:sz w:val="28"/>
        </w:rPr>
        <w:t>Subdomains (CT logs / crt.sh)</w:t>
      </w:r>
    </w:p>
    <w:p>
      <w:pPr>
        <w:pStyle w:val="ListBullet"/>
      </w:pPr>
      <w:r>
        <w:rPr>
          <w:b/>
        </w:rPr>
        <w:t>Was:</w:t>
      </w:r>
      <w:r>
        <w:t xml:space="preserve"> BUG (high) — no wildcard-DNS detection → brute-force fabricated 9</w:t>
      </w:r>
    </w:p>
    <w:p>
      <w:r>
        <w:t xml:space="preserve">"risky" phantom subs maxing </w:t>
      </w:r>
      <w:r>
        <w:rPr>
          <w:rFonts w:ascii="Consolas" w:hAnsi="Consolas"/>
          <w:sz w:val="18"/>
        </w:rPr>
        <w:t>sub_risk</w:t>
      </w:r>
      <w:r>
        <w:t xml:space="preserve">; crt.sh secondary/flaky so card silently under-discovered (16 vs 77) yet PDF claimed CT; </w:t>
      </w:r>
      <w:r>
        <w:rPr>
          <w:rFonts w:ascii="Consolas" w:hAnsi="Consolas"/>
          <w:sz w:val="18"/>
        </w:rPr>
        <w:t>ct_count</w:t>
      </w:r>
      <w:r>
        <w:t xml:space="preserve"> could exceed </w:t>
      </w:r>
      <w:r>
        <w:rPr>
          <w:rFonts w:ascii="Consolas" w:hAnsi="Consolas"/>
          <w:sz w:val="18"/>
        </w:rPr>
        <w:t>total_count</w:t>
      </w:r>
      <w:r>
        <w:t>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checkers_network.py:157-185</w:t>
      </w:r>
      <w:r>
        <w:t xml:space="preserve"> crt.sh is now PRIMARY with</w:t>
      </w:r>
    </w:p>
    <w:p>
      <w:r>
        <w:rPr>
          <w:rFonts w:ascii="Consolas" w:hAnsi="Consolas"/>
          <w:sz w:val="18"/>
        </w:rPr>
        <w:t>%25</w:t>
      </w:r>
      <w:r>
        <w:t xml:space="preserve">-encoding + 2-attempt retry + </w:t>
      </w:r>
      <w:r>
        <w:rPr>
          <w:rFonts w:ascii="Consolas" w:hAnsi="Consolas"/>
          <w:sz w:val="18"/>
        </w:rPr>
        <w:t>ct_source_ok</w:t>
      </w:r>
      <w:r>
        <w:t xml:space="preserve"> flag; </w:t>
      </w:r>
      <w:r>
        <w:rPr>
          <w:rFonts w:ascii="Consolas" w:hAnsi="Consolas"/>
          <w:sz w:val="18"/>
        </w:rPr>
        <w:t>:73-83 _wildcard_ips</w:t>
      </w:r>
      <w:r>
        <w:t xml:space="preserve"> resolves two random labels, </w:t>
      </w:r>
      <w:r>
        <w:rPr>
          <w:rFonts w:ascii="Consolas" w:hAnsi="Consolas"/>
          <w:sz w:val="18"/>
        </w:rPr>
        <w:t>:193-204</w:t>
      </w:r>
      <w:r>
        <w:t xml:space="preserve"> suppresses brute-force on a wildcard apex, </w:t>
      </w:r>
      <w:r>
        <w:rPr>
          <w:rFonts w:ascii="Consolas" w:hAnsi="Consolas"/>
          <w:sz w:val="18"/>
        </w:rPr>
        <w:t>:217</w:t>
      </w:r>
      <w:r>
        <w:t xml:space="preserve"> discards residual wildcard-IP brute hits; </w:t>
      </w:r>
      <w:r>
        <w:rPr>
          <w:rFonts w:ascii="Consolas" w:hAnsi="Consolas"/>
          <w:sz w:val="18"/>
        </w:rPr>
        <w:t>:230</w:t>
      </w:r>
      <w:r>
        <w:t xml:space="preserve"> </w:t>
      </w:r>
      <w:r>
        <w:rPr>
          <w:rFonts w:ascii="Consolas" w:hAnsi="Consolas"/>
          <w:sz w:val="18"/>
        </w:rPr>
        <w:t>ct_count=min(ct_count,total_count)</w:t>
      </w:r>
      <w:r>
        <w:t xml:space="preserve"> caps it. Live: crt.sh (after one 404 retry, exactly the new loop) returned </w:t>
      </w:r>
      <w:r>
        <w:rPr>
          <w:b/>
        </w:rPr>
        <w:t>76</w:t>
      </w:r>
      <w:r>
        <w:t xml:space="preserve"> unique subs; random labels </w:t>
      </w:r>
      <w:r>
        <w:rPr>
          <w:rFonts w:ascii="Consolas" w:hAnsi="Consolas"/>
          <w:sz w:val="18"/>
        </w:rPr>
        <w:t>nx-*.takealot.com</w:t>
      </w:r>
      <w:r>
        <w:t xml:space="preserve"> → NXDOMAIN (no wildcard today, so brute hits with distinct IPs are legitimately kept — guard behaves correctly in both states).</w:t>
      </w:r>
    </w:p>
    <w:p>
      <w:pPr>
        <w:spacing w:before="280" w:after="80"/>
      </w:pPr>
      <w:r>
        <w:rPr>
          <w:b/>
          <w:color w:val="0F2744"/>
          <w:sz w:val="28"/>
        </w:rPr>
        <w:t>Exposed Admin &amp; Sensitive Paths</w:t>
      </w:r>
    </w:p>
    <w:p>
      <w:pPr>
        <w:pStyle w:val="ListBullet"/>
      </w:pPr>
      <w:r>
        <w:rPr>
          <w:b/>
        </w:rPr>
        <w:t>Was:</w:t>
      </w:r>
      <w:r>
        <w:t xml:space="preserve"> BUG/INVERSION (critical) — 403/401 counted as critical exposure;</w:t>
      </w:r>
    </w:p>
    <w:p>
      <w:r>
        <w:t xml:space="preserve">WAF/CDN blanket-deny maxed </w:t>
      </w:r>
      <w:r>
        <w:rPr>
          <w:rFonts w:ascii="Consolas" w:hAnsi="Consolas"/>
          <w:sz w:val="18"/>
        </w:rPr>
        <w:t>admin_risk</w:t>
      </w:r>
      <w:r>
        <w:t xml:space="preserve"> to 100, penalising well-defended orgs.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checkers_core.py:1098</w:t>
      </w:r>
      <w:r>
        <w:t xml:space="preserve"> now </w:t>
      </w:r>
      <w:r>
        <w:rPr>
          <w:rFonts w:ascii="Consolas" w:hAnsi="Consolas"/>
          <w:sz w:val="18"/>
        </w:rPr>
        <w:t>if r.status_code != 200: return None</w:t>
      </w:r>
    </w:p>
    <w:p>
      <w:r>
        <w:t xml:space="preserve">(403/401/404/3xx rejected), </w:t>
      </w:r>
      <w:r>
        <w:rPr>
          <w:rFonts w:ascii="Consolas" w:hAnsi="Consolas"/>
          <w:sz w:val="18"/>
        </w:rPr>
        <w:t>:1103-1116</w:t>
      </w:r>
      <w:r>
        <w:t xml:space="preserve"> body-sanity GET rejects HTML shells (</w:t>
      </w:r>
      <w:r>
        <w:rPr>
          <w:rFonts w:ascii="Consolas" w:hAnsi="Consolas"/>
          <w:sz w:val="18"/>
        </w:rPr>
        <w:t>&lt;html</w:t>
      </w:r>
      <w:r>
        <w:t>/</w:t>
      </w:r>
      <w:r>
        <w:rPr>
          <w:rFonts w:ascii="Consolas" w:hAnsi="Consolas"/>
          <w:sz w:val="18"/>
        </w:rPr>
        <w:t>&lt;!doctype</w:t>
      </w:r>
      <w:r>
        <w:t xml:space="preserve">), "not found"/"404", and &lt;10-byte bodies. Live proof of robustness on BOTH failure modes: </w:t>
      </w:r>
      <w:r>
        <w:rPr>
          <w:rFonts w:ascii="Consolas" w:hAnsi="Consolas"/>
          <w:sz w:val="18"/>
        </w:rPr>
        <w:t>.env</w:t>
      </w:r>
      <w:r>
        <w:t xml:space="preserve"> &amp; </w:t>
      </w:r>
      <w:r>
        <w:rPr>
          <w:rFonts w:ascii="Consolas" w:hAnsi="Consolas"/>
          <w:sz w:val="18"/>
        </w:rPr>
        <w:t>.git/HEAD</w:t>
      </w:r>
      <w:r>
        <w:t xml:space="preserve"> → </w:t>
      </w:r>
      <w:r>
        <w:rPr>
          <w:b/>
        </w:rPr>
        <w:t>403</w:t>
      </w:r>
      <w:r>
        <w:t xml:space="preserve"> (now suppressed); </w:t>
      </w:r>
      <w:r>
        <w:rPr>
          <w:rFonts w:ascii="Consolas" w:hAnsi="Consolas"/>
          <w:sz w:val="18"/>
        </w:rPr>
        <w:t>wp-config.php</w:t>
      </w:r>
      <w:r>
        <w:t>/</w:t>
      </w:r>
      <w:r>
        <w:rPr>
          <w:rFonts w:ascii="Consolas" w:hAnsi="Consolas"/>
          <w:sz w:val="18"/>
        </w:rPr>
        <w:t>backup.sql</w:t>
      </w:r>
      <w:r>
        <w:t>/</w:t>
      </w:r>
      <w:r>
        <w:rPr>
          <w:rFonts w:ascii="Consolas" w:hAnsi="Consolas"/>
          <w:sz w:val="18"/>
        </w:rPr>
        <w:t>dump.sql</w:t>
      </w:r>
      <w:r>
        <w:t xml:space="preserve"> → </w:t>
      </w:r>
      <w:r>
        <w:rPr>
          <w:b/>
        </w:rPr>
        <w:t>200 but body is the Next.js SPA shell</w:t>
      </w:r>
      <w:r>
        <w:t xml:space="preserve"> </w:t>
      </w:r>
      <w:r>
        <w:rPr>
          <w:rFonts w:ascii="Consolas" w:hAnsi="Consolas"/>
          <w:sz w:val="18"/>
        </w:rPr>
        <w:t>&lt;!DOCTYPE html&gt;&lt;html…&gt;</w:t>
      </w:r>
      <w:r>
        <w:t xml:space="preserve"> (16.6 kB) → caught by the </w:t>
      </w:r>
      <w:r>
        <w:rPr>
          <w:rFonts w:ascii="Consolas" w:hAnsi="Consolas"/>
          <w:sz w:val="18"/>
        </w:rPr>
        <w:t>&lt;!doctype</w:t>
      </w:r>
      <w:r>
        <w:t xml:space="preserve"> reject; random control → 404. Zero false criticals.</w:t>
      </w:r>
    </w:p>
    <w:p>
      <w:pPr>
        <w:spacing w:before="280" w:after="80"/>
      </w:pPr>
      <w:r>
        <w:rPr>
          <w:b/>
          <w:color w:val="0F2744"/>
          <w:sz w:val="28"/>
        </w:rPr>
        <w:t>Technology Stack &amp; EOL</w:t>
      </w:r>
    </w:p>
    <w:p>
      <w:pPr>
        <w:pStyle w:val="ListBullet"/>
      </w:pPr>
      <w:r>
        <w:rPr>
          <w:b/>
        </w:rPr>
        <w:t>Was:</w:t>
      </w:r>
      <w:r>
        <w:t xml:space="preserve"> GAP + minor BUG (medium) — EOL table stale vs endoflife.date (no PHP</w:t>
      </w:r>
    </w:p>
    <w:p>
      <w:r>
        <w:t xml:space="preserve">8.x, Node 18/20, modern nginx/Apache); </w:t>
      </w:r>
      <w:r>
        <w:rPr>
          <w:rFonts w:ascii="Consolas" w:hAnsi="Consolas"/>
          <w:sz w:val="18"/>
        </w:rPr>
        <w:t>X-Powered-By: Awesome</w:t>
      </w:r>
      <w:r>
        <w:t xml:space="preserve"> decoy surfaced &amp; penalised; binary red/green traffic light (no amber).</w:t>
      </w:r>
    </w:p>
    <w:p>
      <w:pPr>
        <w:pStyle w:val="ListBullet"/>
      </w:pPr>
      <w:r>
        <w:rPr>
          <w:b/>
        </w:rPr>
        <w:t>Now: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EOL GAP FIXED — </w:t>
      </w:r>
      <w:r>
        <w:rPr>
          <w:rFonts w:ascii="Consolas" w:hAnsi="Consolas"/>
          <w:sz w:val="18"/>
        </w:rPr>
        <w:t>checkers_threats.py:14-67</w:t>
      </w:r>
      <w:r>
        <w:t xml:space="preserve"> table "Refreshed</w:t>
      </w:r>
    </w:p>
    <w:p>
      <w:r>
        <w:t xml:space="preserve">2026-06-02 against endoflife.date" now includes PHP 8.0 (EOL Nov-2023)/8.1, Node 16/18, nginx 1.16/1.18, IIS 8.x, Tomcat 9, Python 3.8. BUT the two minor BUG items remain: (1) no decoy-header filter — </w:t>
      </w:r>
      <w:r>
        <w:rPr>
          <w:rFonts w:ascii="Consolas" w:hAnsi="Consolas"/>
          <w:sz w:val="18"/>
        </w:rPr>
        <w:t>:104-108</w:t>
      </w:r>
      <w:r>
        <w:t xml:space="preserve"> still emits "X-Powered-By discloses technology: Awesome" and applies </w:t>
      </w:r>
      <w:r>
        <w:rPr>
          <w:rFonts w:ascii="Consolas" w:hAnsi="Consolas"/>
          <w:sz w:val="18"/>
        </w:rPr>
        <w:t>-5</w:t>
      </w:r>
      <w:r>
        <w:t xml:space="preserve"> for Cloudflare's joke header; (2) traffic light still binary — </w:t>
      </w:r>
      <w:r>
        <w:rPr>
          <w:rFonts w:ascii="Consolas" w:hAnsi="Consolas"/>
          <w:sz w:val="18"/>
        </w:rPr>
        <w:t>results.html:2269</w:t>
      </w:r>
      <w:r>
        <w:t xml:space="preserve"> </w:t>
      </w:r>
      <w:r>
        <w:rPr>
          <w:rFonts w:ascii="Consolas" w:hAnsi="Consolas"/>
          <w:sz w:val="18"/>
        </w:rPr>
        <w:t>ts_tl = 'tl-crimson' if ts.eol_detected else 'tl-green'</w:t>
      </w:r>
      <w:r>
        <w:t>, no amber for info-leak/old-jQuery penalties.</w:t>
      </w:r>
    </w:p>
    <w:p>
      <w:pPr>
        <w:spacing w:before="280" w:after="80"/>
      </w:pPr>
      <w:r>
        <w:rPr>
          <w:b/>
          <w:color w:val="0F2744"/>
          <w:sz w:val="28"/>
        </w:rPr>
        <w:t>CMS Plugin Surface (WordPress)</w:t>
      </w:r>
    </w:p>
    <w:p>
      <w:pPr>
        <w:pStyle w:val="ListBullet"/>
      </w:pPr>
      <w:r>
        <w:rPr>
          <w:b/>
        </w:rPr>
        <w:t>Was:</w:t>
      </w:r>
      <w:r>
        <w:t xml:space="preserve"> BUG/false-positive (high) — </w:t>
      </w:r>
      <w:r>
        <w:rPr>
          <w:rFonts w:ascii="Consolas" w:hAnsi="Consolas"/>
          <w:sz w:val="18"/>
        </w:rPr>
        <w:t>_is_wordpress</w:t>
      </w:r>
      <w:r>
        <w:t xml:space="preserve"> &amp; </w:t>
      </w:r>
      <w:r>
        <w:rPr>
          <w:rFonts w:ascii="Consolas" w:hAnsi="Consolas"/>
          <w:sz w:val="18"/>
        </w:rPr>
        <w:t>_probe_plugin</w:t>
      </w:r>
    </w:p>
    <w:p>
      <w:r>
        <w:t xml:space="preserve">accepted any non-404 (incl. 403/catch-all 200), so a full 25-plugin WordPress SBOM was reported for non-WP/WAF sites; phantom </w:t>
      </w:r>
      <w:r>
        <w:rPr>
          <w:rFonts w:ascii="Consolas" w:hAnsi="Consolas"/>
          <w:sz w:val="18"/>
        </w:rPr>
        <w:t>cms_risk</w:t>
      </w:r>
      <w:r>
        <w:t>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checkers_supply_chain.py:880-936 _is_wordpress</w:t>
      </w:r>
      <w:r>
        <w:t xml:space="preserve"> adds a catch-all</w:t>
      </w:r>
    </w:p>
    <w:p>
      <w:r>
        <w:t xml:space="preserve">guard (random path 200-body) + requires a genuine fingerprint (homepage </w:t>
      </w:r>
      <w:r>
        <w:rPr>
          <w:rFonts w:ascii="Consolas" w:hAnsi="Consolas"/>
          <w:sz w:val="18"/>
        </w:rPr>
        <w:t>/wp-content/</w:t>
      </w:r>
      <w:r>
        <w:t xml:space="preserve"> or WP generator, OR </w:t>
      </w:r>
      <w:r>
        <w:rPr>
          <w:rFonts w:ascii="Consolas" w:hAnsi="Consolas"/>
          <w:sz w:val="18"/>
        </w:rPr>
        <w:t>wp-login.php</w:t>
      </w:r>
      <w:r>
        <w:t xml:space="preserve"> 200 with </w:t>
      </w:r>
      <w:r>
        <w:rPr>
          <w:rFonts w:ascii="Consolas" w:hAnsi="Consolas"/>
          <w:sz w:val="18"/>
        </w:rPr>
        <w:t>user_login</w:t>
      </w:r>
      <w:r>
        <w:t xml:space="preserve">/ </w:t>
      </w:r>
      <w:r>
        <w:rPr>
          <w:rFonts w:ascii="Consolas" w:hAnsi="Consolas"/>
          <w:sz w:val="18"/>
        </w:rPr>
        <w:t>wp-submit</w:t>
      </w:r>
      <w:r>
        <w:t>/</w:t>
      </w:r>
      <w:r>
        <w:rPr>
          <w:rFonts w:ascii="Consolas" w:hAnsi="Consolas"/>
          <w:sz w:val="18"/>
        </w:rPr>
        <w:t>wordpress</w:t>
      </w:r>
      <w:r>
        <w:t xml:space="preserve"> markers AND body ≠ catch-all); </w:t>
      </w:r>
      <w:r>
        <w:rPr>
          <w:rFonts w:ascii="Consolas" w:hAnsi="Consolas"/>
          <w:sz w:val="18"/>
        </w:rPr>
        <w:t>:938-974 _probe_plugin</w:t>
      </w:r>
      <w:r>
        <w:t xml:space="preserve"> now requires readme.txt </w:t>
      </w:r>
      <w:r>
        <w:rPr>
          <w:b/>
        </w:rPr>
        <w:t>200</w:t>
      </w:r>
      <w:r>
        <w:t xml:space="preserve"> + real WP readme markers (</w:t>
      </w:r>
      <w:r>
        <w:rPr>
          <w:rFonts w:ascii="Consolas" w:hAnsi="Consolas"/>
          <w:sz w:val="18"/>
        </w:rPr>
        <w:t xml:space="preserve">=== </w:t>
      </w:r>
      <w:r>
        <w:t>/</w:t>
      </w:r>
      <w:r>
        <w:rPr>
          <w:rFonts w:ascii="Consolas" w:hAnsi="Consolas"/>
          <w:sz w:val="18"/>
        </w:rPr>
        <w:t>stable tag:</w:t>
      </w:r>
      <w:r>
        <w:t xml:space="preserve">/ </w:t>
      </w:r>
      <w:r>
        <w:rPr>
          <w:rFonts w:ascii="Consolas" w:hAnsi="Consolas"/>
          <w:sz w:val="18"/>
        </w:rPr>
        <w:t>tested up to:</w:t>
      </w:r>
      <w:r>
        <w:t xml:space="preserve">), rejecting HTML shells. Live: takealot home has no </w:t>
      </w:r>
      <w:r>
        <w:rPr>
          <w:rFonts w:ascii="Consolas" w:hAnsi="Consolas"/>
          <w:sz w:val="18"/>
        </w:rPr>
        <w:t>/wp-content/</w:t>
      </w:r>
      <w:r>
        <w:t xml:space="preserve"> or WP generator; </w:t>
      </w:r>
      <w:r>
        <w:rPr>
          <w:rFonts w:ascii="Consolas" w:hAnsi="Consolas"/>
          <w:sz w:val="18"/>
        </w:rPr>
        <w:t>wp-login.php</w:t>
      </w:r>
      <w:r>
        <w:t xml:space="preserve"> → 200 but body is the SPA shell (= catch-all, no WP markers) → rejected; </w:t>
      </w:r>
      <w:r>
        <w:rPr>
          <w:rFonts w:ascii="Consolas" w:hAnsi="Consolas"/>
          <w:sz w:val="18"/>
        </w:rPr>
        <w:t>akismet/readme.txt</w:t>
      </w:r>
      <w:r>
        <w:t xml:space="preserve"> → </w:t>
      </w:r>
      <w:r>
        <w:rPr>
          <w:b/>
        </w:rPr>
        <w:t>404</w:t>
      </w:r>
      <w:r>
        <w:t xml:space="preserve">. So </w:t>
      </w:r>
      <w:r>
        <w:rPr>
          <w:rFonts w:ascii="Consolas" w:hAnsi="Consolas"/>
          <w:sz w:val="18"/>
        </w:rPr>
        <w:t>is_wordpress=False</w:t>
      </w:r>
      <w:r>
        <w:t xml:space="preserve">, </w:t>
      </w:r>
      <w:r>
        <w:rPr>
          <w:rFonts w:ascii="Consolas" w:hAnsi="Consolas"/>
          <w:sz w:val="18"/>
        </w:rPr>
        <w:t>plugin_count=0</w:t>
      </w:r>
      <w:r>
        <w:t>. SBOM no longer fabricated.</w:t>
      </w:r>
    </w:p>
    <w:p>
      <w:pPr>
        <w:spacing w:before="280" w:after="80"/>
      </w:pPr>
      <w:r>
        <w:rPr>
          <w:b/>
          <w:color w:val="0F2744"/>
          <w:sz w:val="28"/>
        </w:rPr>
        <w:t>Exposed Dependency Manifests (S-3)</w:t>
      </w:r>
    </w:p>
    <w:p>
      <w:pPr>
        <w:pStyle w:val="ListBullet"/>
      </w:pPr>
      <w:r>
        <w:rPr>
          <w:b/>
        </w:rPr>
        <w:t>Was:</w:t>
      </w:r>
      <w:r>
        <w:t xml:space="preserve"> PASS — the only WAF-robust checker; </w:t>
      </w:r>
      <w:r>
        <w:rPr>
          <w:rFonts w:ascii="Consolas" w:hAnsi="Consolas"/>
          <w:sz w:val="18"/>
        </w:rPr>
        <w:t>_probe</w:t>
      </w:r>
      <w:r>
        <w:t xml:space="preserve"> 200-only + body-sanity.</w:t>
      </w:r>
    </w:p>
    <w:p>
      <w:pPr>
        <w:pStyle w:val="ListBullet"/>
      </w:pPr>
      <w:r>
        <w:rPr>
          <w:b/>
        </w:rPr>
        <w:t>Now:</w:t>
      </w:r>
      <w:r>
        <w:t xml:space="preserve"> FIXED (no regression)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checkers_supply_chain.py:188-201 _probe</w:t>
      </w:r>
      <w:r>
        <w:t xml:space="preserve"> unchanged — HEAD+GET</w:t>
      </w:r>
    </w:p>
    <w:p>
      <w:r>
        <w:t xml:space="preserve">both must be 200, len ≥10, rejects </w:t>
      </w:r>
      <w:r>
        <w:rPr>
          <w:rFonts w:ascii="Consolas" w:hAnsi="Consolas"/>
          <w:sz w:val="18"/>
        </w:rPr>
        <w:t>&lt;html</w:t>
      </w:r>
      <w:r>
        <w:t>/</w:t>
      </w:r>
      <w:r>
        <w:rPr>
          <w:rFonts w:ascii="Consolas" w:hAnsi="Consolas"/>
          <w:sz w:val="18"/>
        </w:rPr>
        <w:t>&lt;!doctype</w:t>
      </w:r>
      <w:r>
        <w:t>/"not found"/"404". This remained the template the Admin (</w:t>
      </w:r>
      <w:r>
        <w:rPr>
          <w:rFonts w:ascii="Consolas" w:hAnsi="Consolas"/>
          <w:sz w:val="18"/>
        </w:rPr>
        <w:t>checkers_core.py:1098-1116</w:t>
      </w:r>
      <w:r>
        <w:t>) and CMS (</w:t>
      </w:r>
      <w:r>
        <w:rPr>
          <w:rFonts w:ascii="Consolas" w:hAnsi="Consolas"/>
          <w:sz w:val="18"/>
        </w:rPr>
        <w:t>:938-974</w:t>
      </w:r>
      <w:r>
        <w:t>) fixes were modelled on. Compiles clean.</w:t>
      </w:r>
    </w:p>
    <w:p>
      <w:pPr>
        <w:spacing w:before="280" w:after="80"/>
      </w:pPr>
      <w:r>
        <w:rPr>
          <w:b/>
          <w:color w:val="0F2744"/>
          <w:sz w:val="28"/>
        </w:rPr>
        <w:t>Re-test summary</w:t>
      </w:r>
    </w:p>
    <w:p>
      <w:r>
        <w:t xml:space="preserve">fixed=4 partial=1 still-broken=0 regressions=0 new=0; the WAF/CDN 403-blanket + 200-catch-all root cause is eliminated across Exposed Admin (inversion gone, robust to both the 403 and the SPA-shell-200 case), CMS Plugins (false 25-plugin WP SBOM gone), and Subdomains (crt.sh primary + wildcard guard + ct_count cap); S-3 unregressed. Only residual: Tech Stack EOL </w:t>
      </w:r>
      <w:r>
        <w:rPr>
          <w:b/>
        </w:rPr>
        <w:t>table</w:t>
      </w:r>
      <w:r>
        <w:t xml:space="preserve"> refreshed but the two minor cosmetics — </w:t>
      </w:r>
      <w:r>
        <w:rPr>
          <w:rFonts w:ascii="Consolas" w:hAnsi="Consolas"/>
          <w:sz w:val="18"/>
        </w:rPr>
        <w:t>X-Powered-By: Awesome</w:t>
      </w:r>
      <w:r>
        <w:t xml:space="preserve"> decoy still surfaced/penalised and the binary (no-amber) traffic light — are not yet addressed.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Supply-Chain &amp; Correlation — Re-Test</w:t>
      </w:r>
    </w:p>
    <w:p>
      <w:r>
        <w:t xml:space="preserve">Method: code re-read of </w:t>
      </w:r>
      <w:r>
        <w:rPr>
          <w:rFonts w:ascii="Consolas" w:hAnsi="Consolas"/>
          <w:sz w:val="18"/>
        </w:rPr>
        <w:t>checkers_supply_chain.py</w:t>
      </w:r>
      <w:r>
        <w:t xml:space="preserve"> / </w:t>
      </w:r>
      <w:r>
        <w:rPr>
          <w:rFonts w:ascii="Consolas" w:hAnsi="Consolas"/>
          <w:sz w:val="18"/>
        </w:rPr>
        <w:t>scanner.py</w:t>
      </w:r>
      <w:r>
        <w:t xml:space="preserve"> / </w:t>
      </w:r>
      <w:r>
        <w:rPr>
          <w:rFonts w:ascii="Consolas" w:hAnsi="Consolas"/>
          <w:sz w:val="18"/>
        </w:rPr>
        <w:t>scoring_analytics.py</w:t>
      </w:r>
      <w:r>
        <w:t xml:space="preserve"> + </w:t>
      </w:r>
      <w:r>
        <w:rPr>
          <w:rFonts w:ascii="Consolas" w:hAnsi="Consolas"/>
          <w:sz w:val="18"/>
        </w:rPr>
        <w:t>vendor_breaches.json</w:t>
      </w:r>
      <w:r>
        <w:t xml:space="preserve">; free </w:t>
      </w:r>
      <w:r>
        <w:rPr>
          <w:rFonts w:ascii="Consolas" w:hAnsi="Consolas"/>
          <w:sz w:val="18"/>
        </w:rPr>
        <w:t>Resolve-DnsName</w:t>
      </w:r>
      <w:r>
        <w:t xml:space="preserve"> of takealot SPF; classifier/worst-severity replay; full S-4→S-5→cross-correlation trace. No paid APIs, no live full scans. Cached </w:t>
      </w:r>
      <w:r>
        <w:rPr>
          <w:rFonts w:ascii="Consolas" w:hAnsi="Consolas"/>
          <w:sz w:val="18"/>
        </w:rPr>
        <w:t>phishield_live.json</w:t>
      </w:r>
      <w:r>
        <w:t xml:space="preserve"> is pre-fix and was not relied on.</w:t>
      </w:r>
    </w:p>
    <w:p>
      <w:r>
        <w:t>Live SPF confirmed (</w:t>
      </w:r>
      <w:r>
        <w:rPr>
          <w:rFonts w:ascii="Consolas" w:hAnsi="Consolas"/>
          <w:sz w:val="18"/>
        </w:rPr>
        <w:t>Resolve-DnsName takealot.com TXT</w:t>
      </w:r>
      <w:r>
        <w:t xml:space="preserve">): </w:t>
      </w:r>
      <w:r>
        <w:rPr>
          <w:rFonts w:ascii="Consolas" w:hAnsi="Consolas"/>
          <w:sz w:val="18"/>
        </w:rPr>
        <w:t>v=spf1 ... include:_spf.google.com include:mail.zendesk.com include:spf.mandrillapp.com include:transmail.net include:_spf.123formbuilder.com -all</w:t>
      </w:r>
    </w:p>
    <w:p>
      <w:pPr>
        <w:spacing w:before="280" w:after="80"/>
      </w:pPr>
      <w:r>
        <w:rPr>
          <w:b/>
          <w:color w:val="0F2744"/>
          <w:sz w:val="28"/>
        </w:rPr>
        <w:t>Supply-Chain / Related Domains (S-1)</w:t>
      </w:r>
    </w:p>
    <w:p>
      <w:pPr>
        <w:pStyle w:val="ListBullet"/>
      </w:pPr>
      <w:r>
        <w:rPr>
          <w:b/>
        </w:rPr>
        <w:t>Was:</w:t>
      </w:r>
      <w:r>
        <w:t xml:space="preserve"> GAP — inert without broker input (auto-discovery deferred); card correct + wired once.</w:t>
      </w:r>
    </w:p>
    <w:p>
      <w:pPr>
        <w:pStyle w:val="ListBullet"/>
      </w:pPr>
      <w:r>
        <w:rPr>
          <w:b/>
        </w:rPr>
        <w:t>Now:</w:t>
      </w:r>
      <w:r>
        <w:t xml:space="preserve"> STILL-BROKEN (out of fix scope — not in Waves 1-4)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related_domains</w:t>
      </w:r>
      <w:r>
        <w:t xml:space="preserve"> still WEIGHTS 0.04 once (scoring_analytics.py:507), no v1.1</w:t>
      </w:r>
    </w:p>
    <w:p>
      <w:r>
        <w:t>auto-discovery shipped. Unchanged by these fixes; remains a deferred GAP, not a regression.</w:t>
      </w:r>
    </w:p>
    <w:p>
      <w:pPr>
        <w:spacing w:before="280" w:after="80"/>
      </w:pPr>
      <w:r>
        <w:rPr>
          <w:b/>
          <w:color w:val="0F2744"/>
          <w:sz w:val="28"/>
        </w:rPr>
        <w:t>Third-Party JavaScript (S-2)</w:t>
      </w:r>
    </w:p>
    <w:p>
      <w:pPr>
        <w:pStyle w:val="ListBullet"/>
      </w:pPr>
      <w:r>
        <w:rPr>
          <w:b/>
        </w:rPr>
        <w:t>Was:</w:t>
      </w:r>
      <w:r>
        <w:t xml:space="preserve"> PASS — first-party relative </w:t>
      </w:r>
      <w:r>
        <w:rPr>
          <w:rFonts w:ascii="Consolas" w:hAnsi="Consolas"/>
          <w:sz w:val="18"/>
        </w:rPr>
        <w:t>/_next/...</w:t>
      </w:r>
      <w:r>
        <w:t xml:space="preserve"> correctly classed; no parser miss.</w:t>
      </w:r>
    </w:p>
    <w:p>
      <w:pPr>
        <w:pStyle w:val="ListBullet"/>
      </w:pPr>
      <w:r>
        <w:rPr>
          <w:b/>
        </w:rPr>
        <w:t>Now:</w:t>
      </w:r>
      <w:r>
        <w:t xml:space="preserve"> FIXED (no regression — still PASS)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_host_of</w:t>
      </w:r>
      <w:r>
        <w:t xml:space="preserve"> replay: </w:t>
      </w:r>
      <w:r>
        <w:rPr>
          <w:rFonts w:ascii="Consolas" w:hAnsi="Consolas"/>
          <w:sz w:val="18"/>
        </w:rPr>
        <w:t>/_next/static/chunks/polyfills-abc.js</w:t>
      </w:r>
      <w:r>
        <w:t>→</w:t>
      </w:r>
      <w:r>
        <w:rPr>
          <w:rFonts w:ascii="Consolas" w:hAnsi="Consolas"/>
          <w:sz w:val="18"/>
        </w:rPr>
        <w:t>takealot.com</w:t>
      </w:r>
      <w:r>
        <w:t>,</w:t>
      </w:r>
    </w:p>
    <w:p>
      <w:r>
        <w:rPr>
          <w:rFonts w:ascii="Consolas" w:hAnsi="Consolas"/>
          <w:sz w:val="18"/>
        </w:rPr>
        <w:t>/main.js</w:t>
      </w:r>
      <w:r>
        <w:t>→</w:t>
      </w:r>
      <w:r>
        <w:rPr>
          <w:rFonts w:ascii="Consolas" w:hAnsi="Consolas"/>
          <w:sz w:val="18"/>
        </w:rPr>
        <w:t>takealot.com</w:t>
      </w:r>
      <w:r>
        <w:t>, real third-parties (</w:t>
      </w:r>
      <w:r>
        <w:rPr>
          <w:rFonts w:ascii="Consolas" w:hAnsi="Consolas"/>
          <w:sz w:val="18"/>
        </w:rPr>
        <w:t>cdn.takealot.com</w:t>
      </w:r>
      <w:r>
        <w:t xml:space="preserve">, </w:t>
      </w:r>
      <w:r>
        <w:rPr>
          <w:rFonts w:ascii="Consolas" w:hAnsi="Consolas"/>
          <w:sz w:val="18"/>
        </w:rPr>
        <w:t>polyfill.io</w:t>
      </w:r>
      <w:r>
        <w:t xml:space="preserve">) still resolved. </w:t>
      </w:r>
      <w:r>
        <w:rPr>
          <w:rFonts w:ascii="Consolas" w:hAnsi="Consolas"/>
          <w:sz w:val="18"/>
        </w:rPr>
        <w:t>third_party_js</w:t>
      </w:r>
      <w:r>
        <w:t xml:space="preserve"> WEIGHTS 0.03 once (line 509). No change to S-2 logic; intact.</w:t>
      </w:r>
    </w:p>
    <w:p>
      <w:pPr>
        <w:spacing w:before="280" w:after="80"/>
      </w:pPr>
      <w:r>
        <w:rPr>
          <w:b/>
          <w:color w:val="0F2744"/>
          <w:sz w:val="28"/>
        </w:rPr>
        <w:t>Email-Vendor Surface / SPF (S-4)</w:t>
      </w:r>
    </w:p>
    <w:p>
      <w:pPr>
        <w:pStyle w:val="ListBullet"/>
      </w:pPr>
      <w:r>
        <w:rPr>
          <w:b/>
        </w:rPr>
        <w:t>Was:</w:t>
      </w:r>
      <w:r>
        <w:t xml:space="preserve"> BUG — </w:t>
      </w:r>
      <w:r>
        <w:rPr>
          <w:rFonts w:ascii="Consolas" w:hAnsi="Consolas"/>
          <w:sz w:val="18"/>
        </w:rPr>
        <w:t>spf.mandrillapp.com</w:t>
      </w:r>
      <w:r>
        <w:t xml:space="preserve"> and </w:t>
      </w:r>
      <w:r>
        <w:rPr>
          <w:rFonts w:ascii="Consolas" w:hAnsi="Consolas"/>
          <w:sz w:val="18"/>
        </w:rPr>
        <w:t>transmail.net</w:t>
      </w:r>
      <w:r>
        <w:t xml:space="preserve"> misclassified as "unknown"</w:t>
      </w:r>
    </w:p>
    <w:p>
      <w:r>
        <w:t>(Mandrill miss was load-bearing, suppressing the Mailchimp S-5 match).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VENDOR_PATTERNS</w:t>
      </w:r>
      <w:r>
        <w:t xml:space="preserve"> (checkers_supply_chain.py:687-698) now lists</w:t>
      </w:r>
    </w:p>
    <w:p>
      <w:r>
        <w:rPr>
          <w:rFonts w:ascii="Consolas" w:hAnsi="Consolas"/>
          <w:sz w:val="18"/>
        </w:rPr>
        <w:t>spf.mandrillapp.com</w:t>
      </w:r>
      <w:r>
        <w:t>/</w:t>
      </w:r>
      <w:r>
        <w:rPr>
          <w:rFonts w:ascii="Consolas" w:hAnsi="Consolas"/>
          <w:sz w:val="18"/>
        </w:rPr>
        <w:t>mandrillapp.com</w:t>
      </w:r>
      <w:r>
        <w:t>/</w:t>
      </w:r>
      <w:r>
        <w:rPr>
          <w:rFonts w:ascii="Consolas" w:hAnsi="Consolas"/>
          <w:sz w:val="18"/>
        </w:rPr>
        <w:t>mandrill.com</w:t>
      </w:r>
      <w:r>
        <w:t xml:space="preserve"> under </w:t>
      </w:r>
      <w:r>
        <w:rPr>
          <w:rFonts w:ascii="Consolas" w:hAnsi="Consolas"/>
          <w:sz w:val="18"/>
        </w:rPr>
        <w:t>mailchimp</w:t>
      </w:r>
      <w:r>
        <w:t xml:space="preserve"> and </w:t>
      </w:r>
      <w:r>
        <w:rPr>
          <w:rFonts w:ascii="Consolas" w:hAnsi="Consolas"/>
          <w:sz w:val="18"/>
        </w:rPr>
        <w:t>transmail.net</w:t>
      </w:r>
      <w:r>
        <w:t>/</w:t>
      </w:r>
      <w:r>
        <w:rPr>
          <w:rFonts w:ascii="Consolas" w:hAnsi="Consolas"/>
          <w:sz w:val="18"/>
        </w:rPr>
        <w:t>zeptomail.com</w:t>
      </w:r>
      <w:r>
        <w:t>/</w:t>
      </w:r>
      <w:r>
        <w:rPr>
          <w:rFonts w:ascii="Consolas" w:hAnsi="Consolas"/>
          <w:sz w:val="18"/>
        </w:rPr>
        <w:t>zeptomail.eu</w:t>
      </w:r>
      <w:r>
        <w:t xml:space="preserve"> under </w:t>
      </w:r>
      <w:r>
        <w:rPr>
          <w:rFonts w:ascii="Consolas" w:hAnsi="Consolas"/>
          <w:sz w:val="18"/>
        </w:rPr>
        <w:t>zoho</w:t>
      </w:r>
      <w:r>
        <w:t xml:space="preserve">. Classifier replay: </w:t>
      </w:r>
      <w:r>
        <w:rPr>
          <w:rFonts w:ascii="Consolas" w:hAnsi="Consolas"/>
          <w:sz w:val="18"/>
        </w:rPr>
        <w:t>spf.mandrillapp.com</w:t>
      </w:r>
      <w:r>
        <w:t>→</w:t>
      </w:r>
      <w:r>
        <w:rPr>
          <w:rFonts w:ascii="Consolas" w:hAnsi="Consolas"/>
          <w:sz w:val="18"/>
        </w:rPr>
        <w:t>mailchimp</w:t>
      </w:r>
      <w:r>
        <w:t xml:space="preserve">, </w:t>
      </w:r>
      <w:r>
        <w:rPr>
          <w:rFonts w:ascii="Consolas" w:hAnsi="Consolas"/>
          <w:sz w:val="18"/>
        </w:rPr>
        <w:t>transmail.net</w:t>
      </w:r>
      <w:r>
        <w:t>→</w:t>
      </w:r>
      <w:r>
        <w:rPr>
          <w:rFonts w:ascii="Consolas" w:hAnsi="Consolas"/>
          <w:sz w:val="18"/>
        </w:rPr>
        <w:t>zoho</w:t>
      </w:r>
      <w:r>
        <w:t xml:space="preserve">, </w:t>
      </w:r>
      <w:r>
        <w:rPr>
          <w:rFonts w:ascii="Consolas" w:hAnsi="Consolas"/>
          <w:sz w:val="18"/>
        </w:rPr>
        <w:t>zeptomail.com</w:t>
      </w:r>
      <w:r>
        <w:t>→</w:t>
      </w:r>
      <w:r>
        <w:rPr>
          <w:rFonts w:ascii="Consolas" w:hAnsi="Consolas"/>
          <w:sz w:val="18"/>
        </w:rPr>
        <w:t>zoho</w:t>
      </w:r>
      <w:r>
        <w:t>. takealot now classifies 4 vendors (google_workspace, mailchimp, zendesk, zoho) vs 2 pre-fix. (</w:t>
      </w:r>
      <w:r>
        <w:rPr>
          <w:rFonts w:ascii="Consolas" w:hAnsi="Consolas"/>
          <w:sz w:val="18"/>
        </w:rPr>
        <w:t>123formbuilder</w:t>
      </w:r>
      <w:r>
        <w:t xml:space="preserve"> still unknown — left as informational, acceptable.)</w:t>
      </w:r>
    </w:p>
    <w:p>
      <w:pPr>
        <w:spacing w:before="280" w:after="80"/>
      </w:pPr>
      <w:r>
        <w:rPr>
          <w:b/>
          <w:color w:val="0F2744"/>
          <w:sz w:val="28"/>
        </w:rPr>
        <w:t>Vendor Breach Correlation (S-5)</w:t>
      </w:r>
    </w:p>
    <w:p>
      <w:pPr>
        <w:pStyle w:val="ListBullet"/>
      </w:pPr>
      <w:r>
        <w:rPr>
          <w:b/>
        </w:rPr>
        <w:t>Was:</w:t>
      </w:r>
      <w:r>
        <w:t xml:space="preserve"> GAP — (a) inherited S-4 gap suppressed a real HIGH Mailchimp match;</w:t>
      </w:r>
    </w:p>
    <w:p>
      <w:r>
        <w:t>(b) 2 permanently-expired rows (sendgrid 2018, constant_contact 2021-05) could never match.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With S-4 fixed, S-5 join now returns mailchimp (2× HIGH: 2023-01-11,</w:t>
      </w:r>
    </w:p>
    <w:p>
      <w:r>
        <w:t xml:space="preserve">2022-08-12) </w:t>
      </w:r>
      <w:r>
        <w:rPr>
          <w:b/>
        </w:rPr>
        <w:t>and</w:t>
      </w:r>
      <w:r>
        <w:t xml:space="preserve"> zendesk (medium) for takealot — the suppressed HIGH match surfaces. </w:t>
      </w:r>
      <w:r>
        <w:rPr>
          <w:rFonts w:ascii="Consolas" w:hAnsi="Consolas"/>
          <w:sz w:val="18"/>
        </w:rPr>
        <w:t>vendor_breaches.json</w:t>
      </w:r>
      <w:r>
        <w:t xml:space="preserve"> pruned to 12 rows; </w:t>
      </w:r>
      <w:r>
        <w:rPr>
          <w:rFonts w:ascii="Consolas" w:hAnsi="Consolas"/>
          <w:sz w:val="18"/>
        </w:rPr>
        <w:t>sendgrid</w:t>
      </w:r>
      <w:r>
        <w:t>/</w:t>
      </w:r>
      <w:r>
        <w:rPr>
          <w:rFonts w:ascii="Consolas" w:hAnsi="Consolas"/>
          <w:sz w:val="18"/>
        </w:rPr>
        <w:t>constant_contact</w:t>
      </w:r>
      <w:r>
        <w:t xml:space="preserve"> both absent (replay confirmed). Key audit: 0 dead keys (all 8 DB vendors ∈ VENDOR_PATTERNS). WEIGHTS 0.04 once (line 512). </w:t>
      </w:r>
      <w:r>
        <w:rPr>
          <w:b/>
        </w:rPr>
        <w:t>Residual (minor):</w:t>
      </w:r>
      <w:r>
        <w:t xml:space="preserve"> </w:t>
      </w:r>
      <w:r>
        <w:rPr>
          <w:rFonts w:ascii="Consolas" w:hAnsi="Consolas"/>
          <w:sz w:val="18"/>
        </w:rPr>
        <w:t>marketo</w:t>
      </w:r>
      <w:r>
        <w:t xml:space="preserve"> 2021-06-22 now 1806d vs LOOKBACK 1825 — expires in ~19 days; the editorial-expiry test the original recommended was not added (NEW-ISSUE, low — quiet drift will recur).</w:t>
      </w:r>
    </w:p>
    <w:p>
      <w:pPr>
        <w:spacing w:before="280" w:after="80"/>
      </w:pPr>
      <w:r>
        <w:rPr>
          <w:b/>
          <w:color w:val="0F2744"/>
          <w:sz w:val="28"/>
        </w:rPr>
        <w:t>Third-Party Cross-Correlation (HR × S-4 × S-5)</w:t>
      </w:r>
    </w:p>
    <w:p>
      <w:pPr>
        <w:pStyle w:val="ListBullet"/>
      </w:pPr>
      <w:r>
        <w:rPr>
          <w:b/>
        </w:rPr>
        <w:t>Was:</w:t>
      </w:r>
      <w:r>
        <w:t xml:space="preserve"> BUG — severity hard-set CRITICAL on ANY overlap (medium zendesk → CRITICAL</w:t>
      </w:r>
    </w:p>
    <w:p>
      <w:r>
        <w:t>"rotate TODAY"); stale docstring claimed it "drives RSI / FIC uplift".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Severity now tracks worst underlying breach via </w:t>
      </w:r>
      <w:r>
        <w:rPr>
          <w:rFonts w:ascii="Consolas" w:hAnsi="Consolas"/>
          <w:sz w:val="18"/>
        </w:rPr>
        <w:t>_SEV_RANK</w:t>
      </w:r>
    </w:p>
    <w:p>
      <w:r>
        <w:t xml:space="preserve">(scanner.py:1001-1014): replay → medium-only=medium, high+medium=high, critical=critical, garbage-sev defaults safely to medium. Docstring (scanner.py:921-929) corrected to "REPORTING-ONLY ... excluded from WEIGHTS, RSI, FIC vuln uplift, REMEDIATION_MAP" and "severity tracks the MOST SEVERE underlying breach". On takealot the overlap now resolves to </w:t>
      </w:r>
      <w:r>
        <w:rPr>
          <w:b/>
        </w:rPr>
        <w:t>high</w:t>
      </w:r>
      <w:r>
        <w:t xml:space="preserve"> (mailchimp), a defensible escalation rather than a medium-only over-call.</w:t>
      </w:r>
    </w:p>
    <w:p>
      <w:pPr>
        <w:pStyle w:val="ListBullet"/>
      </w:pPr>
      <w:r>
        <w:rPr>
          <w:b/>
        </w:rPr>
        <w:t>Double-count check:</w:t>
      </w:r>
      <w:r>
        <w:t xml:space="preserve"> STILL EXCLUDED. </w:t>
      </w:r>
      <w:r>
        <w:rPr>
          <w:rFonts w:ascii="Consolas" w:hAnsi="Consolas"/>
          <w:sz w:val="18"/>
        </w:rPr>
        <w:t>third_party_correlation</w:t>
      </w:r>
      <w:r>
        <w:t xml:space="preserve"> NOT in WEIGHTS (only the</w:t>
      </w:r>
    </w:p>
    <w:p>
      <w:r>
        <w:t>no-double-count note at scoring_analytics.py:513-520) and reporting-only notes intact at all four scoring surfaces (lines 750, 1100, 2092, 3407). S-1/2/4/5 each weighted once.</w:t>
      </w:r>
    </w:p>
    <w:p>
      <w:pPr>
        <w:spacing w:before="280" w:after="80"/>
      </w:pPr>
      <w:r>
        <w:rPr>
          <w:b/>
          <w:color w:val="0F2744"/>
          <w:sz w:val="28"/>
        </w:rPr>
        <w:t>Re-test summary</w:t>
      </w:r>
    </w:p>
    <w:p>
      <w:r>
        <w:t>fixed=4 partial=0 still-broken=1 regressions=0 new=1; headline = the load-bearing S-4 Mandrill/Zoho pattern gap is FIXED and the suppressed HIGH-severity Mailchimp S-5 match now surfaces end-to-end (takealot: 4 vendors, mailchimp 2×HIGH + zendesk medium); cross-correlation severity now tracks the worst underlying breach (medium→medium, mailchimp→high) and the stale docstring is corrected, with cross-corr STILL excluded from WEIGHTS (no double-count); 2 permanently-expired DB rows pruned. STILL-BROKEN: S-1 auto-discovery (out of scope, deferred GAP, no regression). NEW low: marketo row expires in ~19 days and no editorial-expiry test was added, so DB drift will recur.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Insurance Analytics &amp; Financial — Re-Test</w:t>
      </w:r>
    </w:p>
    <w:p>
      <w:r>
        <w:t xml:space="preserve">Method: credit-free CODE verification of Waves 1-4 + offline-python recompute from </w:t>
      </w:r>
      <w:r>
        <w:rPr>
          <w:rFonts w:ascii="Consolas" w:hAnsi="Consolas"/>
          <w:sz w:val="18"/>
        </w:rPr>
        <w:t>test_fixtures/phishield_live.json</w:t>
      </w:r>
      <w:r>
        <w:t xml:space="preserve"> RAW numbers via the FIXED formulas. The cached fixture is PRE-FIX (it still carries </w:t>
      </w:r>
      <w:r>
        <w:rPr>
          <w:rFonts w:ascii="Consolas" w:hAnsi="Consolas"/>
          <w:sz w:val="18"/>
        </w:rPr>
        <w:t>vulnerability=0.5</w:t>
      </w:r>
      <w:r>
        <w:t xml:space="preserve">, </w:t>
      </w:r>
      <w:r>
        <w:rPr>
          <w:rFonts w:ascii="Consolas" w:hAnsi="Consolas"/>
          <w:sz w:val="18"/>
        </w:rPr>
        <w:t>p_breach=0.2175</w:t>
      </w:r>
      <w:r>
        <w:t xml:space="preserve">, and has NO </w:t>
      </w:r>
      <w:r>
        <w:rPr>
          <w:rFonts w:ascii="Consolas" w:hAnsi="Consolas"/>
          <w:sz w:val="18"/>
        </w:rPr>
        <w:t>_overall_score</w:t>
      </w:r>
      <w:r>
        <w:t xml:space="preserve"> in </w:t>
      </w:r>
      <w:r>
        <w:rPr>
          <w:rFonts w:ascii="Consolas" w:hAnsi="Consolas"/>
          <w:sz w:val="18"/>
        </w:rPr>
        <w:t>categories</w:t>
      </w:r>
      <w:r>
        <w:t xml:space="preserve">) — financial values were recomputed by hand, not trusted from the stale fixture. No live scans, no paid APIs. Regression gate </w:t>
      </w:r>
      <w:r>
        <w:rPr>
          <w:rFonts w:ascii="Consolas" w:hAnsi="Consolas"/>
          <w:sz w:val="18"/>
        </w:rPr>
        <w:t>verify_supply_chain_financial_wiring.py</w:t>
      </w:r>
      <w:r>
        <w:t xml:space="preserve"> = 31/31 PASS. Calibration → FIN-9.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(1) RSI — Ransomware Susceptibility Index</w:t>
      </w:r>
    </w:p>
    <w:p>
      <w:pPr>
        <w:pStyle w:val="ListBullet"/>
      </w:pPr>
      <w:r>
        <w:rPr>
          <w:b/>
        </w:rPr>
        <w:t>Was:</w:t>
      </w:r>
      <w:r>
        <w:t xml:space="preserve"> PASS (math reconciles; flagged dead-ghost </w:t>
      </w:r>
      <w:r>
        <w:rPr>
          <w:rFonts w:ascii="Consolas" w:hAnsi="Consolas"/>
          <w:sz w:val="18"/>
        </w:rPr>
        <w:t>cat_ransomware_risk</w:t>
      </w:r>
      <w:r>
        <w:t>)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Ghost </w:t>
      </w:r>
      <w:r>
        <w:rPr>
          <w:rFonts w:ascii="Consolas" w:hAnsi="Consolas"/>
          <w:sz w:val="18"/>
        </w:rPr>
        <w:t>cat_ransomware_risk</w:t>
      </w:r>
      <w:r>
        <w:t xml:space="preserve"> deleted (Wave 4, pdf_report.py — replaced by a NOTE block at ~2879; grep finds no </w:t>
      </w:r>
      <w:r>
        <w:rPr>
          <w:rFonts w:ascii="Consolas" w:hAnsi="Consolas"/>
          <w:sz w:val="18"/>
        </w:rPr>
        <w:t>def</w:t>
      </w:r>
      <w:r>
        <w:t xml:space="preserve">/call, only docs + the comment). Live </w:t>
      </w:r>
      <w:r>
        <w:rPr>
          <w:rFonts w:ascii="Consolas" w:hAnsi="Consolas"/>
          <w:sz w:val="18"/>
        </w:rPr>
        <w:t>cat_rsi</w:t>
      </w:r>
      <w:r>
        <w:t xml:space="preserve"> untouched; RSI math/caps/multipliers unchanged so the 0.728 reconciliation still holds.</w:t>
      </w:r>
    </w:p>
    <w:p>
      <w:pPr>
        <w:spacing w:before="280" w:after="80"/>
      </w:pPr>
      <w:r>
        <w:rPr>
          <w:b/>
          <w:color w:val="0F2744"/>
          <w:sz w:val="28"/>
        </w:rPr>
        <w:t>(2) DBI — Data Breach Index</w:t>
      </w:r>
    </w:p>
    <w:p>
      <w:pPr>
        <w:pStyle w:val="ListBullet"/>
      </w:pPr>
      <w:r>
        <w:rPr>
          <w:b/>
        </w:rPr>
        <w:t>Was:</w:t>
      </w:r>
      <w:r>
        <w:t xml:space="preserve"> BUG (ghost renderer </w:t>
      </w:r>
      <w:r>
        <w:rPr>
          <w:rFonts w:ascii="Consolas" w:hAnsi="Consolas"/>
          <w:sz w:val="18"/>
        </w:rPr>
        <w:t>cat_data_breach_index</w:t>
      </w:r>
      <w:r>
        <w:t xml:space="preserve"> only; card itself PASS)</w:t>
      </w:r>
    </w:p>
    <w:p>
      <w:pPr>
        <w:pStyle w:val="ListBullet"/>
      </w:pPr>
      <w:r>
        <w:rPr>
          <w:b/>
        </w:rPr>
        <w:t>Now:</w:t>
      </w:r>
      <w:r>
        <w:t xml:space="preserve"> FIXED</w:t>
      </w:r>
    </w:p>
    <w:p>
      <w:pPr>
        <w:pStyle w:val="ListBullet"/>
      </w:pPr>
      <w:r>
        <w:rPr>
          <w:b/>
        </w:rPr>
        <w:t>Evidence:</w:t>
      </w:r>
      <w:r>
        <w:t xml:space="preserve"> Ghost </w:t>
      </w:r>
      <w:r>
        <w:rPr>
          <w:rFonts w:ascii="Consolas" w:hAnsi="Consolas"/>
          <w:sz w:val="18"/>
        </w:rPr>
        <w:t>cat_data_breach_index</w:t>
      </w:r>
      <w:r>
        <w:t xml:space="preserve"> deleted (Wave 4) alongside </w:t>
      </w:r>
      <w:r>
        <w:rPr>
          <w:rFonts w:ascii="Consolas" w:hAnsi="Consolas"/>
          <w:sz w:val="18"/>
        </w:rPr>
        <w:t>cat_ransomware_risk</w:t>
      </w:r>
      <w:r>
        <w:t xml:space="preserve">; only </w:t>
      </w:r>
      <w:r>
        <w:rPr>
          <w:rFonts w:ascii="Consolas" w:hAnsi="Consolas"/>
          <w:sz w:val="18"/>
        </w:rPr>
        <w:t>cat_dbi</w:t>
      </w:r>
      <w:r>
        <w:t xml:space="preserve"> remains wired. Live DBI card (nested </w:t>
      </w:r>
      <w:r>
        <w:rPr>
          <w:rFonts w:ascii="Consolas" w:hAnsi="Consolas"/>
          <w:sz w:val="18"/>
        </w:rPr>
        <w:t>components</w:t>
      </w:r>
      <w:r>
        <w:t xml:space="preserve">, </w:t>
      </w:r>
      <w:r>
        <w:rPr>
          <w:rFonts w:ascii="Consolas" w:hAnsi="Consolas"/>
          <w:sz w:val="18"/>
        </w:rPr>
        <w:t>label</w:t>
      </w:r>
      <w:r>
        <w:t>) unchanged.</w:t>
      </w:r>
    </w:p>
    <w:p>
      <w:pPr>
        <w:spacing w:before="280" w:after="80"/>
      </w:pPr>
      <w:r>
        <w:rPr>
          <w:b/>
          <w:color w:val="0F2744"/>
          <w:sz w:val="28"/>
        </w:rPr>
        <w:t>(3) Financial Impact Analysis — `vulnerability` pinned at 0.5</w:t>
      </w:r>
    </w:p>
    <w:p>
      <w:pPr>
        <w:pStyle w:val="ListBullet"/>
      </w:pPr>
      <w:r>
        <w:rPr>
          <w:b/>
        </w:rPr>
        <w:t>Was:</w:t>
      </w:r>
      <w:r>
        <w:t xml:space="preserve"> BUG/high — </w:t>
      </w:r>
      <w:r>
        <w:rPr>
          <w:rFonts w:ascii="Consolas" w:hAnsi="Consolas"/>
          <w:sz w:val="18"/>
        </w:rPr>
        <w:t>scanner.py</w:t>
      </w:r>
      <w:r>
        <w:t xml:space="preserve"> never wrote </w:t>
      </w:r>
      <w:r>
        <w:rPr>
          <w:rFonts w:ascii="Consolas" w:hAnsi="Consolas"/>
          <w:sz w:val="18"/>
        </w:rPr>
        <w:t>cat_results["_overall_score"]</w:t>
      </w:r>
      <w:r>
        <w:t xml:space="preserve">; </w:t>
      </w:r>
      <w:r>
        <w:rPr>
          <w:rFonts w:ascii="Consolas" w:hAnsi="Consolas"/>
          <w:sz w:val="18"/>
        </w:rPr>
        <w:t>_calculate_zar</w:t>
      </w:r>
      <w:r>
        <w:t xml:space="preserve"> defaulted it to 500 → </w:t>
      </w:r>
      <w:r>
        <w:rPr>
          <w:rFonts w:ascii="Consolas" w:hAnsi="Consolas"/>
          <w:sz w:val="18"/>
        </w:rPr>
        <w:t>vulnerability</w:t>
      </w:r>
      <w:r>
        <w:t xml:space="preserve"> stuck at 0.5, decoupling p_breach/MC tails from posture.</w:t>
      </w:r>
    </w:p>
    <w:p>
      <w:pPr>
        <w:pStyle w:val="ListBullet"/>
      </w:pPr>
      <w:r>
        <w:rPr>
          <w:b/>
        </w:rPr>
        <w:t>Now:</w:t>
      </w:r>
      <w:r>
        <w:t xml:space="preserve"> FIXED (wiring; magnitude → DEFER-FIN9)</w:t>
      </w:r>
    </w:p>
    <w:p>
      <w:pPr>
        <w:pStyle w:val="ListBullet"/>
      </w:pPr>
      <w:r>
        <w:rPr>
          <w:b/>
        </w:rPr>
        <w:t>Evidence:</w:t>
      </w:r>
      <w:r>
        <w:t xml:space="preserve"> Wave 1 adds </w:t>
      </w:r>
      <w:r>
        <w:rPr>
          <w:rFonts w:ascii="Consolas" w:hAnsi="Consolas"/>
          <w:sz w:val="18"/>
        </w:rPr>
        <w:t>cat_results["_overall_score"] = risk_score</w:t>
      </w:r>
      <w:r>
        <w:t xml:space="preserve"> at scanner.py:1114, BEFORE the Phase 6 FIC call (line 1174). Read path intact: scoring_analytics.py:2037 </w:t>
      </w:r>
      <w:r>
        <w:rPr>
          <w:rFonts w:ascii="Consolas" w:hAnsi="Consolas"/>
          <w:sz w:val="18"/>
        </w:rPr>
        <w:t>categories.get("_overall_score", 500)</w:t>
      </w:r>
      <w:r>
        <w:t xml:space="preserve"> → :2038 </w:t>
      </w:r>
      <w:r>
        <w:rPr>
          <w:rFonts w:ascii="Consolas" w:hAnsi="Consolas"/>
          <w:sz w:val="18"/>
        </w:rPr>
        <w:t>vulnerability=(100-overall/10)/100</w:t>
      </w:r>
      <w:r>
        <w:t xml:space="preserve"> → :2107 </w:t>
      </w:r>
      <w:r>
        <w:rPr>
          <w:rFonts w:ascii="Consolas" w:hAnsi="Consolas"/>
          <w:sz w:val="18"/>
        </w:rPr>
        <w:t>p_breach=min(1, vuln*tef*0.3)</w:t>
      </w:r>
      <w:r>
        <w:t xml:space="preserve">. Offline recompute with the now-wired score: phishield overall=381 → vuln </w:t>
      </w:r>
      <w:r>
        <w:rPr>
          <w:b/>
        </w:rPr>
        <w:t>0.619</w:t>
      </w:r>
      <w:r>
        <w:t xml:space="preserve">, p_breach </w:t>
      </w:r>
      <w:r>
        <w:rPr>
          <w:b/>
        </w:rPr>
        <w:t>0.269</w:t>
      </w:r>
      <w:r>
        <w:t xml:space="preserve"> (was 0.5 / 0.2175); takealot overall=245 → vuln </w:t>
      </w:r>
      <w:r>
        <w:rPr>
          <w:b/>
        </w:rPr>
        <w:t>0.755</w:t>
      </w:r>
      <w:r>
        <w:t xml:space="preserve">, p_breach </w:t>
      </w:r>
      <w:r>
        <w:rPr>
          <w:b/>
        </w:rPr>
        <w:t>0.283</w:t>
      </w:r>
      <w:r>
        <w:t xml:space="preserve"> (was 0.5 / 0.1875) — matches the original predicted post-fix values exactly. Clean vs critical sites now price differently on the breach axis. (Cached fixture still shows the old 0.5 because it predates the fix; a post-fix scan is needed to refresh stored magnitudes.)</w:t>
      </w:r>
    </w:p>
    <w:p>
      <w:pPr>
        <w:spacing w:before="280" w:after="80"/>
      </w:pPr>
      <w:r>
        <w:rPr>
          <w:b/>
          <w:color w:val="0F2744"/>
          <w:sz w:val="28"/>
        </w:rPr>
        <w:t>(4) Loss Exposure / Return Periods (1-in-100 / 200 / 250)</w:t>
      </w:r>
    </w:p>
    <w:p>
      <w:pPr>
        <w:pStyle w:val="ListBullet"/>
      </w:pPr>
      <w:r>
        <w:rPr>
          <w:b/>
        </w:rPr>
        <w:t>Was:</w:t>
      </w:r>
      <w:r>
        <w:t xml:space="preserve"> PASS (ordering/labels sound; magnitudes biased low by inheriting (3)'s 0.5)</w:t>
      </w:r>
    </w:p>
    <w:p>
      <w:pPr>
        <w:pStyle w:val="ListBullet"/>
      </w:pPr>
      <w:r>
        <w:rPr>
          <w:b/>
        </w:rPr>
        <w:t>Now:</w:t>
      </w:r>
      <w:r>
        <w:t xml:space="preserve"> FIXED (inherited correction)</w:t>
      </w:r>
    </w:p>
    <w:p>
      <w:pPr>
        <w:pStyle w:val="ListBullet"/>
      </w:pPr>
      <w:r>
        <w:rPr>
          <w:b/>
        </w:rPr>
        <w:t>Evidence:</w:t>
      </w:r>
      <w:r>
        <w:t xml:space="preserve"> Ordering/label/render logic untouched — fixture still strictly ordered P99 14.69M &lt; P99.5 15.88M &lt; P99.6 16.24M with correct exceedance-prob labels. The low-magnitude bias is now resolved upstream by (3); absolute tails will rise on the next post-fix scan (recompute: vuln 0.5→0.619 lifts p_breach ~24%, which scales the loss curve). No regression in the return-period/loss_exposure/monte_carlo reconciliation.</w:t>
      </w:r>
    </w:p>
    <w:p>
      <w:pPr>
        <w:spacing w:before="280" w:after="80"/>
      </w:pPr>
      <w:r>
        <w:rPr>
          <w:b/>
          <w:color w:val="0F2744"/>
          <w:sz w:val="28"/>
        </w:rPr>
        <w:t>(5) Peer Benchmarking</w:t>
      </w:r>
    </w:p>
    <w:p>
      <w:pPr>
        <w:pStyle w:val="ListBullet"/>
      </w:pPr>
      <w:r>
        <w:rPr>
          <w:b/>
        </w:rPr>
        <w:t>Was:</w:t>
      </w:r>
      <w:r>
        <w:t xml:space="preserve"> NEEDS-LIVE + minor GAP (peer uses raw </w:t>
      </w:r>
      <w:r>
        <w:rPr>
          <w:rFonts w:ascii="Consolas" w:hAnsi="Consolas"/>
          <w:sz w:val="18"/>
        </w:rPr>
        <w:t>annual_revenue_zar</w:t>
      </w:r>
      <w:r>
        <w:t>→"micro" while FIC defaults missing revenue to R10M — revenue basis not unified).</w:t>
      </w:r>
    </w:p>
    <w:p>
      <w:pPr>
        <w:pStyle w:val="ListBullet"/>
      </w:pPr>
      <w:r>
        <w:rPr>
          <w:b/>
        </w:rPr>
        <w:t>Now:</w:t>
      </w:r>
      <w:r>
        <w:t xml:space="preserve"> PARTIAL (NEW-ISSUE persists — out of assigned scope)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8"/>
        </w:rPr>
        <w:t>peer_benchmarking.py</w:t>
      </w:r>
      <w:r>
        <w:t xml:space="preserve"> was NOT touched by any wave (git show across f0cf35e/f13ba11/2b36471/c1d3134/8d2663b = no diff). FIC still uses the R10M fallback (scanner.py:1184 </w:t>
      </w:r>
      <w:r>
        <w:rPr>
          <w:rFonts w:ascii="Consolas" w:hAnsi="Consolas"/>
          <w:sz w:val="18"/>
        </w:rPr>
        <w:t>_zar = ... else 10_000_000</w:t>
      </w:r>
      <w:r>
        <w:t xml:space="preserve">), peer still reads raw revenue → the two cards still disagree on revenue band for the same scan. Logic otherwise sound; populated </w:t>
      </w:r>
      <w:r>
        <w:rPr>
          <w:rFonts w:ascii="Consolas" w:hAnsi="Consolas"/>
          <w:sz w:val="18"/>
        </w:rPr>
        <w:t>status="ok"</w:t>
      </w:r>
      <w:r>
        <w:t xml:space="preserve"> path still NEEDS-LIVE (pool=0). Not in the committed fix list — carry forward.</w:t>
      </w:r>
    </w:p>
    <w:p>
      <w:pPr>
        <w:spacing w:before="280" w:after="80"/>
      </w:pPr>
      <w:r>
        <w:rPr>
          <w:b/>
          <w:color w:val="0F2744"/>
          <w:sz w:val="28"/>
        </w:rPr>
        <w:t>(6) Remediation Roadmap (before/after savings)</w:t>
      </w:r>
    </w:p>
    <w:p>
      <w:pPr>
        <w:pStyle w:val="ListBullet"/>
      </w:pPr>
      <w:r>
        <w:rPr>
          <w:b/>
        </w:rPr>
        <w:t>Was:</w:t>
      </w:r>
      <w:r>
        <w:t xml:space="preserve"> BUG/medium — (a) two adjacent cards show divergent totals (R2.01M vs R2.70M) for one scan; (b) RemediationSimulator sums 14 </w:t>
      </w:r>
      <w:r>
        <w:rPr>
          <w:rFonts w:ascii="Consolas" w:hAnsi="Consolas"/>
          <w:sz w:val="18"/>
        </w:rPr>
        <w:t>rsi_reduction</w:t>
      </w:r>
      <w:r>
        <w:t xml:space="preserve"> values arithmetically (0.59) with no cap → implied 81% loss cut.</w:t>
      </w:r>
    </w:p>
    <w:p>
      <w:pPr>
        <w:pStyle w:val="ListBullet"/>
      </w:pPr>
      <w:r>
        <w:rPr>
          <w:b/>
        </w:rPr>
        <w:t>Now:</w:t>
      </w:r>
      <w:r>
        <w:t xml:space="preserve"> (a) FIXED (relabel); (b) PARTIAL — cap correctly wired but non-binding for phishield's specific numbers → DEFER-FIN9 on magnitude.</w:t>
      </w:r>
    </w:p>
    <w:p>
      <w:pPr>
        <w:pStyle w:val="ListBullet"/>
      </w:pPr>
      <w:r>
        <w:rPr>
          <w:b/>
        </w:rPr>
        <w:t>Evidence (a):</w:t>
      </w:r>
      <w:r>
        <w:t xml:space="preserve"> Wave 4 relabels the two cards as methodologically distinct with cross-refs: "Remediation Roadmap — RSI Prioritisation" (RSI-point + RSI-scaled loss) vs "Risk Mitigation Recommendations (Expected-Loss)" (incident-driven, 85%-capped); both notes now state they are complementary, not competing totals. They no longer read as conflicting savings.</w:t>
      </w:r>
    </w:p>
    <w:p>
      <w:pPr>
        <w:pStyle w:val="ListBullet"/>
      </w:pPr>
      <w:r>
        <w:rPr>
          <w:b/>
        </w:rPr>
        <w:t>Evidence (b):</w:t>
      </w:r>
      <w:r>
        <w:t xml:space="preserve"> scoring_analytics.py:3332 adds </w:t>
      </w:r>
      <w:r>
        <w:rPr>
          <w:rFonts w:ascii="Consolas" w:hAnsi="Consolas"/>
          <w:sz w:val="18"/>
        </w:rPr>
        <w:t>RSI_RESIDUAL_FLOOR=0.05</w:t>
      </w:r>
      <w:r>
        <w:t xml:space="preserve">, </w:t>
      </w:r>
      <w:r>
        <w:rPr>
          <w:rFonts w:ascii="Consolas" w:hAnsi="Consolas"/>
          <w:sz w:val="18"/>
        </w:rPr>
        <w:t>MAX_RSI_REDUCTION_FRACTION=0.15</w:t>
      </w:r>
      <w:r>
        <w:t xml:space="preserve">; simulated_rsi now floored at </w:t>
      </w:r>
      <w:r>
        <w:rPr>
          <w:rFonts w:ascii="Consolas" w:hAnsi="Consolas"/>
          <w:sz w:val="18"/>
        </w:rPr>
        <w:t>max(0.05, current_rsi*0.15)</w:t>
      </w:r>
      <w:r>
        <w:t xml:space="preserve">; </w:t>
      </w:r>
      <w:r>
        <w:rPr>
          <w:rFonts w:ascii="Consolas" w:hAnsi="Consolas"/>
          <w:sz w:val="18"/>
        </w:rPr>
        <w:t>rsi_improvement</w:t>
      </w:r>
      <w:r>
        <w:t xml:space="preserve"> reports the EFFECTIVE (capped) value and per-step savings are scaled by </w:t>
      </w:r>
      <w:r>
        <w:rPr>
          <w:rFonts w:ascii="Consolas" w:hAnsi="Consolas"/>
          <w:sz w:val="18"/>
        </w:rPr>
        <w:t>effective/total</w:t>
      </w:r>
      <w:r>
        <w:t xml:space="preserve"> so the displayed reduction matches savings. Offline recompute confirms the cap binds and ceilings loss cut at ~83-85% (mirrors </w:t>
      </w:r>
      <w:r>
        <w:rPr>
          <w:rFonts w:ascii="Consolas" w:hAnsi="Consolas"/>
          <w:sz w:val="18"/>
        </w:rPr>
        <w:t>_build_mitigations</w:t>
      </w:r>
      <w:r>
        <w:t xml:space="preserve"> 85%) for high-reduction cases (e.g. RSI 0.728 / sum 0.70 → 96%→85%; RSI 0.5 / sum 0.6 → 100%→85%). BUT for phishield (RSI 0.728, sum 0.59) the floor is 0.109 &lt; uncapped sim 0.138, so the cap is a </w:t>
      </w:r>
      <w:r>
        <w:rPr>
          <w:b/>
        </w:rPr>
        <w:t>no-op</w:t>
      </w:r>
      <w:r>
        <w:t xml:space="preserve"> here — phishield still shows 81% / R2.01M unchanged. Class of unbounded overstatement is fixed; the 81% phishield figure is now a calibration question (whether 81% is itself too high) → FIN-9.</w:t>
      </w:r>
    </w:p>
    <w:p>
      <w:pPr>
        <w:spacing w:before="280" w:after="80"/>
      </w:pPr>
      <w:r>
        <w:rPr>
          <w:b/>
          <w:color w:val="0F2744"/>
          <w:sz w:val="28"/>
        </w:rPr>
        <w:t>Re-test summary</w:t>
      </w:r>
    </w:p>
    <w:p>
      <w:r>
        <w:t xml:space="preserve">fixed=4 partial=1 still-broken=0 regressions=0 new=1 (defer-fin9 on (3) magnitude + (6b) magnitude); headline: the headline production bug — Financial Impact </w:t>
      </w:r>
      <w:r>
        <w:rPr>
          <w:rFonts w:ascii="Consolas" w:hAnsi="Consolas"/>
          <w:sz w:val="18"/>
        </w:rPr>
        <w:t>vulnerability</w:t>
      </w:r>
      <w:r>
        <w:t xml:space="preserve"> pinned at 0.5 — is FIXED: scanner.py:1114 now wires </w:t>
      </w:r>
      <w:r>
        <w:rPr>
          <w:rFonts w:ascii="Consolas" w:hAnsi="Consolas"/>
          <w:sz w:val="18"/>
        </w:rPr>
        <w:t>_overall_score=risk_score</w:t>
      </w:r>
      <w:r>
        <w:t xml:space="preserve"> before the FIC, recompute gives phishield vuln 0.619 / p_breach 0.269 and takealot 0.755 / 0.283 (was 0.5 for both); both dead-ghost renderers deleted; the two remediation cards relabelled distinct + a residual-floor cap added (correctly bounds ~85% loss cut, though non-binding for phishield's own numbers, so its 81% figure is now a FIN-9 calibration call). The only carry-forward is the peer-vs-FIC revenue-basis mismatch (card 5), which no wave touched. Wiring verifier 31/31 PASS — no regressions. The cached fixture remains pre-fix; a post-fix scan is needed to refresh stored financial magnitudes.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